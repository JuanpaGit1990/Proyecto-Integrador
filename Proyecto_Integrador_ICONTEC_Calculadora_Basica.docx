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/>
          <w:color w:val="4F81BD" w:themeColor="accent1"/>
          <w:sz w:val="24"/>
          <w:lang w:val="es-CO"/>
        </w:rPr>
        <w:id w:val="-1422246040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sdtEndPr>
      <w:sdtContent>
        <w:p w14:paraId="6DADCFF4" w14:textId="7877B05A" w:rsidR="009572F8" w:rsidRPr="00404A7F" w:rsidRDefault="009572F8" w:rsidP="00E4655C">
          <w:pPr>
            <w:pStyle w:val="Sinespaciado"/>
            <w:spacing w:before="1540" w:after="240"/>
            <w:rPr>
              <w:color w:val="4F81BD" w:themeColor="accent1"/>
              <w:lang w:val="es-CO"/>
            </w:rPr>
          </w:pPr>
          <w:r w:rsidRPr="00404A7F">
            <w:rPr>
              <w:noProof/>
              <w:color w:val="4F81BD" w:themeColor="accent1"/>
              <w:lang w:val="es-CO"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07B0D725" wp14:editId="263A52CD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EAA7B8" w14:textId="2B524283" w:rsidR="009572F8" w:rsidRPr="00404A7F" w:rsidRDefault="009572F8" w:rsidP="00E4655C">
                                <w:pPr>
                                  <w:pStyle w:val="Sinespaciado"/>
                                  <w:rPr>
                                    <w:color w:val="4F81BD" w:themeColor="accent1"/>
                                    <w:lang w:val="es-CO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7B0D725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margin-left:0;margin-top:0;width:516pt;height:43.9pt;z-index:25165568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5BEAA7B8" w14:textId="2B524283" w:rsidR="009572F8" w:rsidRPr="00404A7F" w:rsidRDefault="009572F8" w:rsidP="00E4655C">
                          <w:pPr>
                            <w:pStyle w:val="Sinespaciado"/>
                            <w:rPr>
                              <w:color w:val="4F81BD" w:themeColor="accent1"/>
                              <w:lang w:val="es-CO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</w:sdtContent>
    </w:sdt>
    <w:p w14:paraId="3996AD84" w14:textId="77777777" w:rsidR="001B3404" w:rsidRPr="00404A7F" w:rsidRDefault="001B3404">
      <w:pPr>
        <w:jc w:val="center"/>
      </w:pPr>
    </w:p>
    <w:p w14:paraId="142028C2" w14:textId="77777777" w:rsidR="001B3404" w:rsidRPr="00404A7F" w:rsidRDefault="007C4896" w:rsidP="00DC2989">
      <w:pPr>
        <w:jc w:val="center"/>
      </w:pPr>
      <w:r w:rsidRPr="00404A7F">
        <w:rPr>
          <w:b/>
        </w:rPr>
        <w:t>POLITÉCNICO INTERNACIONAL</w:t>
      </w:r>
    </w:p>
    <w:p w14:paraId="30C85320" w14:textId="77777777" w:rsidR="001B3404" w:rsidRPr="00404A7F" w:rsidRDefault="007C4896">
      <w:pPr>
        <w:jc w:val="center"/>
      </w:pPr>
      <w:r w:rsidRPr="00404A7F">
        <w:rPr>
          <w:b/>
        </w:rPr>
        <w:t>PROYECTO INTEGRADOR</w:t>
      </w:r>
    </w:p>
    <w:p w14:paraId="1029B264" w14:textId="77777777" w:rsidR="001B3404" w:rsidRPr="00404A7F" w:rsidRDefault="007C4896">
      <w:pPr>
        <w:jc w:val="center"/>
      </w:pPr>
      <w:r w:rsidRPr="00404A7F">
        <w:rPr>
          <w:b/>
        </w:rPr>
        <w:t>CALCULADORA BÁSICA</w:t>
      </w:r>
    </w:p>
    <w:p w14:paraId="2AAD6FE9" w14:textId="77777777" w:rsidR="001B3404" w:rsidRPr="00404A7F" w:rsidRDefault="001B3404">
      <w:pPr>
        <w:jc w:val="center"/>
      </w:pPr>
    </w:p>
    <w:p w14:paraId="5AAAFF5B" w14:textId="77777777" w:rsidR="001B3404" w:rsidRPr="00404A7F" w:rsidRDefault="001B3404">
      <w:pPr>
        <w:jc w:val="center"/>
      </w:pPr>
    </w:p>
    <w:p w14:paraId="13735871" w14:textId="77777777" w:rsidR="001B3404" w:rsidRPr="00404A7F" w:rsidRDefault="007C4896" w:rsidP="00DC2989">
      <w:pPr>
        <w:jc w:val="center"/>
      </w:pPr>
      <w:r w:rsidRPr="00404A7F">
        <w:rPr>
          <w:b/>
        </w:rPr>
        <w:t>Presentado por:</w:t>
      </w:r>
    </w:p>
    <w:p w14:paraId="4B14AFCE" w14:textId="2B5F74CC" w:rsidR="001B3404" w:rsidRPr="00404A7F" w:rsidRDefault="007C4896">
      <w:pPr>
        <w:jc w:val="center"/>
      </w:pPr>
      <w:r w:rsidRPr="00404A7F">
        <w:t>JUAN PABLO PEÑA</w:t>
      </w:r>
      <w:r w:rsidR="00AC08FB" w:rsidRPr="00404A7F">
        <w:t xml:space="preserve"> CASTAÑEDA</w:t>
      </w:r>
    </w:p>
    <w:p w14:paraId="5C458572" w14:textId="2F00341B" w:rsidR="00DC2989" w:rsidRPr="00404A7F" w:rsidRDefault="00404A7F" w:rsidP="00DC2989">
      <w:pPr>
        <w:pStyle w:val="Ttulo1"/>
        <w:jc w:val="center"/>
      </w:pPr>
      <w:r w:rsidRPr="00404A7F">
        <w:t>Área</w:t>
      </w:r>
    </w:p>
    <w:p w14:paraId="42EE04D2" w14:textId="275EE7E8" w:rsidR="001B3404" w:rsidRPr="00404A7F" w:rsidRDefault="007C4896">
      <w:pPr>
        <w:jc w:val="center"/>
      </w:pPr>
      <w:r w:rsidRPr="00404A7F">
        <w:t xml:space="preserve"> Proyecto Integrador</w:t>
      </w:r>
    </w:p>
    <w:p w14:paraId="78D297C0" w14:textId="5AA4892D" w:rsidR="00DC2989" w:rsidRPr="00404A7F" w:rsidRDefault="00DC2989" w:rsidP="00DC2989">
      <w:pPr>
        <w:pStyle w:val="Ttulo1"/>
        <w:jc w:val="center"/>
      </w:pPr>
      <w:r w:rsidRPr="00404A7F">
        <w:t>Asignatura</w:t>
      </w:r>
    </w:p>
    <w:p w14:paraId="2C0891DC" w14:textId="1B7F2C48" w:rsidR="00DC2989" w:rsidRPr="00404A7F" w:rsidRDefault="00DC2989">
      <w:pPr>
        <w:jc w:val="center"/>
      </w:pPr>
      <w:r w:rsidRPr="00404A7F">
        <w:t>Tecnologia</w:t>
      </w:r>
    </w:p>
    <w:p w14:paraId="2B52EF1E" w14:textId="7662D750" w:rsidR="00DC2989" w:rsidRPr="00404A7F" w:rsidRDefault="00DC2989" w:rsidP="00DC2989">
      <w:pPr>
        <w:pStyle w:val="Ttulo1"/>
        <w:jc w:val="center"/>
      </w:pPr>
      <w:r w:rsidRPr="00404A7F">
        <w:t>Docente</w:t>
      </w:r>
    </w:p>
    <w:p w14:paraId="55F00C48" w14:textId="42149989" w:rsidR="00DC2989" w:rsidRPr="00404A7F" w:rsidRDefault="00DC2989">
      <w:pPr>
        <w:jc w:val="center"/>
      </w:pPr>
      <w:r w:rsidRPr="00404A7F">
        <w:t>SERGIO ARTURO SUPELANO LONDOÑO</w:t>
      </w:r>
    </w:p>
    <w:p w14:paraId="403BB1E6" w14:textId="77777777" w:rsidR="001B3404" w:rsidRPr="00404A7F" w:rsidRDefault="001B3404">
      <w:pPr>
        <w:jc w:val="center"/>
      </w:pPr>
    </w:p>
    <w:p w14:paraId="4D249494" w14:textId="77777777" w:rsidR="001B3404" w:rsidRPr="00404A7F" w:rsidRDefault="001B3404">
      <w:pPr>
        <w:jc w:val="center"/>
      </w:pPr>
    </w:p>
    <w:p w14:paraId="0F64CB4F" w14:textId="77777777" w:rsidR="001B3404" w:rsidRPr="00404A7F" w:rsidRDefault="001B3404">
      <w:pPr>
        <w:jc w:val="center"/>
      </w:pPr>
    </w:p>
    <w:p w14:paraId="28D84B80" w14:textId="77777777" w:rsidR="001B3404" w:rsidRPr="00404A7F" w:rsidRDefault="007C4896">
      <w:pPr>
        <w:jc w:val="center"/>
      </w:pPr>
      <w:r w:rsidRPr="00404A7F">
        <w:t>Bogotá, Colombia</w:t>
      </w:r>
    </w:p>
    <w:p w14:paraId="0CD53104" w14:textId="77777777" w:rsidR="001B3404" w:rsidRPr="00404A7F" w:rsidRDefault="007C4896">
      <w:pPr>
        <w:jc w:val="center"/>
      </w:pPr>
      <w:r w:rsidRPr="00404A7F">
        <w:t>16 de septiembre de 2026</w:t>
      </w:r>
    </w:p>
    <w:p w14:paraId="6DE687C3" w14:textId="61668995" w:rsidR="001B3404" w:rsidRPr="00404A7F" w:rsidRDefault="007C4896" w:rsidP="006C6E51">
      <w:r w:rsidRPr="00404A7F">
        <w:br w:type="page"/>
      </w:r>
      <w:r w:rsidRPr="00404A7F">
        <w:rPr>
          <w:b/>
        </w:rPr>
        <w:lastRenderedPageBreak/>
        <w:t>CALCULADORA BÁSICA</w:t>
      </w:r>
    </w:p>
    <w:p w14:paraId="5CB59FDC" w14:textId="77777777" w:rsidR="006C6E51" w:rsidRPr="00FF72A6" w:rsidRDefault="007C4896" w:rsidP="006C6E51">
      <w:pPr>
        <w:jc w:val="both"/>
        <w:rPr>
          <w:i/>
          <w:iCs/>
        </w:rPr>
      </w:pPr>
      <w:r w:rsidRPr="00FF72A6">
        <w:rPr>
          <w:i/>
          <w:iCs/>
        </w:rPr>
        <w:t>Proyecto integrador presentado como trabajo académico para aplicar los conocimientos básicos de programación y desarrollo web adquiridos durante el proceso de formación.</w:t>
      </w:r>
    </w:p>
    <w:p w14:paraId="259FA256" w14:textId="7FE058A5" w:rsidR="001B3404" w:rsidRPr="00404A7F" w:rsidRDefault="007C4896" w:rsidP="006C6E51">
      <w:pPr>
        <w:pStyle w:val="Ttulo1"/>
      </w:pPr>
      <w:r w:rsidRPr="00404A7F">
        <w:t>CONTENIDO</w:t>
      </w:r>
    </w:p>
    <w:p w14:paraId="231D12FB" w14:textId="77777777" w:rsidR="006C6E51" w:rsidRPr="00404A7F" w:rsidRDefault="007C4896" w:rsidP="00015D27">
      <w:pPr>
        <w:spacing w:line="360" w:lineRule="auto"/>
      </w:pPr>
      <w:r w:rsidRPr="00404A7F">
        <w:t>1. Introducción</w:t>
      </w:r>
      <w:r w:rsidRPr="00404A7F">
        <w:br/>
        <w:t>2. Planteamiento del problema</w:t>
      </w:r>
      <w:r w:rsidRPr="00404A7F">
        <w:br/>
        <w:t>3. Justificación</w:t>
      </w:r>
      <w:r w:rsidRPr="00404A7F">
        <w:br/>
        <w:t>4. Objetivos</w:t>
      </w:r>
    </w:p>
    <w:p w14:paraId="18C83A5A" w14:textId="77777777" w:rsidR="00085BBA" w:rsidRDefault="006C6E51" w:rsidP="00015D27">
      <w:pPr>
        <w:spacing w:line="360" w:lineRule="auto"/>
      </w:pPr>
      <w:r w:rsidRPr="00404A7F">
        <w:t>4.1 Objetivo general</w:t>
      </w:r>
    </w:p>
    <w:p w14:paraId="78239458" w14:textId="291B563D" w:rsidR="001B3404" w:rsidRPr="00404A7F" w:rsidRDefault="00085BBA" w:rsidP="00015D27">
      <w:pPr>
        <w:spacing w:line="360" w:lineRule="auto"/>
      </w:pPr>
      <w:r>
        <w:t>4.2 Objetivos específicos</w:t>
      </w:r>
      <w:r w:rsidR="006C6E51" w:rsidRPr="00404A7F">
        <w:br/>
        <w:t>5. Marco teórico</w:t>
      </w:r>
      <w:r w:rsidR="006C6E51" w:rsidRPr="00404A7F">
        <w:br/>
        <w:t>6. Desarrollo del proyecto</w:t>
      </w:r>
      <w:r w:rsidR="006C6E51" w:rsidRPr="00404A7F">
        <w:br/>
        <w:t>7. Conclusiones</w:t>
      </w:r>
      <w:r w:rsidR="006C6E51" w:rsidRPr="00404A7F">
        <w:br/>
        <w:t>8. Bibliografía</w:t>
      </w:r>
    </w:p>
    <w:p w14:paraId="07FEE706" w14:textId="77777777" w:rsidR="001B3404" w:rsidRPr="00404A7F" w:rsidRDefault="007C4896" w:rsidP="00015D27">
      <w:r w:rsidRPr="00404A7F">
        <w:rPr>
          <w:b/>
        </w:rPr>
        <w:t xml:space="preserve">1. </w:t>
      </w:r>
      <w:r w:rsidRPr="00404A7F">
        <w:rPr>
          <w:rStyle w:val="Ttulo1Car"/>
        </w:rPr>
        <w:t>INTRODUCCIÓN</w:t>
      </w:r>
    </w:p>
    <w:p w14:paraId="58F19464" w14:textId="77777777" w:rsidR="001B3404" w:rsidRPr="00404A7F" w:rsidRDefault="007C4896" w:rsidP="00015D27">
      <w:pPr>
        <w:spacing w:line="360" w:lineRule="auto"/>
      </w:pPr>
      <w:r w:rsidRPr="00404A7F">
        <w:t>La calculadora básica es un proyecto desarrollado con el propósito de crear una herramienta sencilla para realizar operaciones matemáticas. El proyecto permite aplicar conocimientos de programación y desarrollo web mediante una interfaz fácil de utilizar. La calculadora puede realizar operaciones básicas como suma, resta, multiplicación y división.</w:t>
      </w:r>
    </w:p>
    <w:p w14:paraId="46D6978B" w14:textId="77777777" w:rsidR="001B3404" w:rsidRPr="00404A7F" w:rsidRDefault="007C4896" w:rsidP="00015D27">
      <w:r w:rsidRPr="00404A7F">
        <w:rPr>
          <w:b/>
        </w:rPr>
        <w:t xml:space="preserve">2. </w:t>
      </w:r>
      <w:r w:rsidRPr="00404A7F">
        <w:rPr>
          <w:rStyle w:val="Ttulo1Car"/>
        </w:rPr>
        <w:t>PLANTEAMIENTO DEL PROBLEMA</w:t>
      </w:r>
    </w:p>
    <w:p w14:paraId="318099D2" w14:textId="77777777" w:rsidR="001B3404" w:rsidRPr="00404A7F" w:rsidRDefault="007C4896" w:rsidP="00015D27">
      <w:pPr>
        <w:spacing w:line="360" w:lineRule="auto"/>
      </w:pPr>
      <w:r w:rsidRPr="00404A7F">
        <w:t xml:space="preserve">En diferentes actividades académicas y cotidianas es necesario realizar operaciones matemáticas de manera rápida. Aunque existen muchas calculadoras, desarrollar una propia permite comprender cómo funcionan las operaciones y cómo se puede crear una herramienta interactiva mediante </w:t>
      </w:r>
      <w:r w:rsidRPr="00404A7F">
        <w:lastRenderedPageBreak/>
        <w:t>programación. Por esta razón, se plantea la creación de una calculadora básica que sea sencilla y fácil de utilizar.</w:t>
      </w:r>
    </w:p>
    <w:p w14:paraId="2FFB8766" w14:textId="77777777" w:rsidR="006C6E51" w:rsidRPr="00404A7F" w:rsidRDefault="006C6E51" w:rsidP="00015D27">
      <w:pPr>
        <w:rPr>
          <w:b/>
        </w:rPr>
      </w:pPr>
    </w:p>
    <w:p w14:paraId="2D99DD77" w14:textId="656D5FA7" w:rsidR="001B3404" w:rsidRPr="00404A7F" w:rsidRDefault="007C4896" w:rsidP="00015D27">
      <w:r w:rsidRPr="00404A7F">
        <w:rPr>
          <w:b/>
        </w:rPr>
        <w:t xml:space="preserve">3. </w:t>
      </w:r>
      <w:r w:rsidRPr="00404A7F">
        <w:rPr>
          <w:rStyle w:val="Ttulo1Car"/>
        </w:rPr>
        <w:t>JUSTIFICACIÓN</w:t>
      </w:r>
    </w:p>
    <w:p w14:paraId="02D1DF59" w14:textId="0C6D7216" w:rsidR="001B3404" w:rsidRPr="00404A7F" w:rsidRDefault="007C4896" w:rsidP="00015D27">
      <w:pPr>
        <w:spacing w:line="360" w:lineRule="auto"/>
      </w:pPr>
      <w:r w:rsidRPr="00404A7F">
        <w:t xml:space="preserve">Este proyecto es </w:t>
      </w:r>
      <w:r w:rsidR="00CC6839" w:rsidRPr="00404A7F">
        <w:t xml:space="preserve">una herramienta practica y funcional, facil de usar y </w:t>
      </w:r>
      <w:r w:rsidR="00404A7F" w:rsidRPr="00404A7F">
        <w:t>posee una interfaz futurista y entretenida para que el usuario pueda interactuar de manera entretenida con las figuras que se muestran a continuacion.</w:t>
      </w:r>
    </w:p>
    <w:p w14:paraId="487206E3" w14:textId="77777777" w:rsidR="001B3404" w:rsidRPr="00404A7F" w:rsidRDefault="007C4896" w:rsidP="00015D27">
      <w:r w:rsidRPr="00404A7F">
        <w:rPr>
          <w:b/>
        </w:rPr>
        <w:t>4.</w:t>
      </w:r>
      <w:r w:rsidRPr="00404A7F">
        <w:rPr>
          <w:rStyle w:val="Ttulo1Car"/>
        </w:rPr>
        <w:t xml:space="preserve"> OBJETIVOS</w:t>
      </w:r>
    </w:p>
    <w:p w14:paraId="597F1D17" w14:textId="0A25584D" w:rsidR="001B3404" w:rsidRPr="00404A7F" w:rsidRDefault="007C4896" w:rsidP="00015D27">
      <w:pPr>
        <w:spacing w:line="360" w:lineRule="auto"/>
      </w:pPr>
      <w:r w:rsidRPr="00404A7F">
        <w:t>4.1 Objetivo general</w:t>
      </w:r>
      <w:r w:rsidRPr="00404A7F">
        <w:br/>
        <w:t>Desarrollar una calculadora básica que permita realizar operaciones matemáticas de forma sencilla mediante una interfaz web.</w:t>
      </w:r>
      <w:r w:rsidRPr="00404A7F">
        <w:br/>
      </w:r>
      <w:r w:rsidRPr="00404A7F">
        <w:br/>
        <w:t>4.2 Objetivos específicos</w:t>
      </w:r>
      <w:r w:rsidRPr="00404A7F">
        <w:br/>
        <w:t>• Crear una interfaz sencilla para la calculadora.</w:t>
      </w:r>
      <w:r w:rsidRPr="00404A7F">
        <w:br/>
        <w:t>• Aplicar variables y operadores matemáticos.</w:t>
      </w:r>
      <w:r w:rsidRPr="00404A7F">
        <w:br/>
      </w:r>
      <w:r w:rsidRPr="00404A7F">
        <w:t>• Utilizar funciones para organizar el código.</w:t>
      </w:r>
      <w:r w:rsidRPr="00404A7F">
        <w:br/>
        <w:t>• Permitir que el usuario interactúe con la calculadora mediante botones.</w:t>
      </w:r>
    </w:p>
    <w:p w14:paraId="7C8BD80A" w14:textId="77777777" w:rsidR="001B3404" w:rsidRPr="00404A7F" w:rsidRDefault="007C4896" w:rsidP="00015D27">
      <w:r w:rsidRPr="00404A7F">
        <w:rPr>
          <w:b/>
        </w:rPr>
        <w:t xml:space="preserve">5. </w:t>
      </w:r>
      <w:r w:rsidRPr="00404A7F">
        <w:rPr>
          <w:rStyle w:val="Ttulo1Car"/>
        </w:rPr>
        <w:t>MARCO TEÓRICO</w:t>
      </w:r>
    </w:p>
    <w:p w14:paraId="15D1DE76" w14:textId="214AA756" w:rsidR="00EA74AB" w:rsidRDefault="00CC6839" w:rsidP="00015D27">
      <w:pPr>
        <w:spacing w:line="360" w:lineRule="auto"/>
      </w:pPr>
      <w:r w:rsidRPr="00404A7F">
        <w:t xml:space="preserve">La calculadora es una herramienta que permite realizar </w:t>
      </w:r>
      <w:r w:rsidR="00EA74AB">
        <w:t xml:space="preserve">operaciones matemáticas hechas en un modelo visual 3D que permiten movimiento mientras el usuario resuelve los parámetros de tal figura y calcula su volumen </w:t>
      </w:r>
    </w:p>
    <w:p w14:paraId="1BEBEBED" w14:textId="6457632C" w:rsidR="001B3404" w:rsidRPr="00404A7F" w:rsidRDefault="007C4896" w:rsidP="00015D27">
      <w:pPr>
        <w:spacing w:line="360" w:lineRule="auto"/>
      </w:pPr>
      <w:r w:rsidRPr="00404A7F">
        <w:br/>
      </w:r>
      <w:r w:rsidRPr="00404A7F">
        <w:t>Entre los conceptos principales utilizados se encuentran las variables, que almacenan datos; los operadores matemáticos, que permiten realizar cálculos y las funciones, que permiten organizar instrucciones que realizan una tarea determinada.</w:t>
      </w:r>
    </w:p>
    <w:p w14:paraId="1EE8E997" w14:textId="77777777" w:rsidR="00404A7F" w:rsidRPr="00404A7F" w:rsidRDefault="00404A7F" w:rsidP="00015D27">
      <w:pPr>
        <w:rPr>
          <w:b/>
        </w:rPr>
      </w:pPr>
    </w:p>
    <w:p w14:paraId="44C692FA" w14:textId="2124E16D" w:rsidR="001B3404" w:rsidRPr="00404A7F" w:rsidRDefault="007C4896" w:rsidP="00015D27">
      <w:r w:rsidRPr="00404A7F">
        <w:rPr>
          <w:b/>
        </w:rPr>
        <w:t xml:space="preserve">6. </w:t>
      </w:r>
      <w:r w:rsidRPr="00404A7F">
        <w:rPr>
          <w:rStyle w:val="Ttulo1Car"/>
        </w:rPr>
        <w:t>DESARROLLO DEL PROYECTO</w:t>
      </w:r>
    </w:p>
    <w:p w14:paraId="11015D49" w14:textId="46C4584C" w:rsidR="001B3404" w:rsidRPr="00404A7F" w:rsidRDefault="007C4896" w:rsidP="00015D27">
      <w:pPr>
        <w:spacing w:line="360" w:lineRule="auto"/>
      </w:pPr>
      <w:r w:rsidRPr="00404A7F">
        <w:t>El proyecto consist</w:t>
      </w:r>
      <w:r w:rsidR="009C3568">
        <w:t>ió</w:t>
      </w:r>
      <w:r w:rsidRPr="00404A7F">
        <w:t xml:space="preserve"> en crear una calculadora básica con una pantalla donde se muestran los números y resultados, junto con botones para ingresar los valores y seleccionar las</w:t>
      </w:r>
      <w:r w:rsidR="009C3568">
        <w:t xml:space="preserve"> figuras</w:t>
      </w:r>
      <w:r w:rsidRPr="00404A7F">
        <w:t>.</w:t>
      </w:r>
      <w:r w:rsidRPr="00404A7F">
        <w:br/>
      </w:r>
      <w:r w:rsidRPr="00404A7F">
        <w:br/>
      </w:r>
      <w:r w:rsidRPr="00404A7F">
        <w:t>La calculadora contará con las operaciones deTambién puede incluir un botón para borrar la información ingresada y otro para mostrar el resultado.</w:t>
      </w:r>
      <w:r w:rsidRPr="00404A7F">
        <w:br/>
      </w:r>
      <w:r w:rsidRPr="00404A7F">
        <w:br/>
        <w:t>Para desarrollar el proyecto se puede utilizar HTML para crear los botones y la pantalla, CSS para darle diseño y JavaScript para controlar las operaciones. El usuario selecciona los números y la operación, y posteriormente la calculadora muestra el resultado correspondiente.</w:t>
      </w:r>
      <w:r w:rsidRPr="00404A7F">
        <w:br/>
      </w:r>
      <w:r w:rsidRPr="00404A7F">
        <w:br/>
      </w:r>
      <w:r w:rsidRPr="00404A7F">
        <w:t xml:space="preserve">El proyecto puede ser ampliado posteriormente agregando funciones como porcentaje, números decimales, historial de operaciones o un diseño </w:t>
      </w:r>
      <w:r w:rsidR="00404A7F" w:rsidRPr="00404A7F">
        <w:t>Más</w:t>
      </w:r>
      <w:r w:rsidRPr="00404A7F">
        <w:t xml:space="preserve"> completo.</w:t>
      </w:r>
    </w:p>
    <w:p w14:paraId="7C647289" w14:textId="77777777" w:rsidR="001B3404" w:rsidRPr="00404A7F" w:rsidRDefault="007C4896" w:rsidP="00015D27">
      <w:r w:rsidRPr="00404A7F">
        <w:rPr>
          <w:b/>
        </w:rPr>
        <w:t xml:space="preserve">7. </w:t>
      </w:r>
      <w:r w:rsidRPr="00404A7F">
        <w:rPr>
          <w:rStyle w:val="Ttulo1Car"/>
        </w:rPr>
        <w:t>CONCLUSIONES</w:t>
      </w:r>
    </w:p>
    <w:p w14:paraId="348AFABD" w14:textId="45018896" w:rsidR="001B3404" w:rsidRPr="00404A7F" w:rsidRDefault="007C4896" w:rsidP="00015D27">
      <w:pPr>
        <w:spacing w:line="360" w:lineRule="auto"/>
      </w:pPr>
      <w:r w:rsidRPr="00404A7F">
        <w:t xml:space="preserve">La realización de la calculadora básica permitió aplicar conocimientos fundamentales de programación y </w:t>
      </w:r>
      <w:r w:rsidR="00EF30D4">
        <w:t>poner en práctica los conocimientos que se han adquirido durante el curso de sistemas de información. Cada concepto de los operadores y funciones se realizó en un modelo de código funcional con el fin de que la maquina pudiera responder a las acciones del usuario y comprender la lógica detrás de la aplicación.</w:t>
      </w:r>
    </w:p>
    <w:p w14:paraId="423B05DC" w14:textId="343C27C1" w:rsidR="007F7BD7" w:rsidRPr="00D86F1E" w:rsidRDefault="007F7BD7" w:rsidP="007F7BD7">
      <w:pPr>
        <w:tabs>
          <w:tab w:val="left" w:pos="924"/>
        </w:tabs>
        <w:rPr>
          <w:i/>
          <w:iCs/>
        </w:rPr>
      </w:pPr>
      <w:r w:rsidRPr="00D86F1E">
        <w:rPr>
          <w:b/>
          <w:bCs/>
          <w:i/>
          <w:iCs/>
        </w:rPr>
        <w:t>Interfaz de la Calculadora de Volúmenes</w:t>
      </w:r>
      <w:r>
        <w:rPr>
          <w:b/>
          <w:bCs/>
          <w:i/>
          <w:iCs/>
        </w:rPr>
        <w:t>:</w:t>
      </w:r>
    </w:p>
    <w:p w14:paraId="6D5CB2A5" w14:textId="77777777" w:rsidR="007F7BD7" w:rsidRPr="00D86F1E" w:rsidRDefault="007F7BD7" w:rsidP="007F7BD7">
      <w:pPr>
        <w:tabs>
          <w:tab w:val="left" w:pos="924"/>
        </w:tabs>
        <w:rPr>
          <w:rFonts w:ascii="Bookman Old Style" w:hAnsi="Bookman Old Style"/>
        </w:rPr>
      </w:pPr>
      <w:r w:rsidRPr="00D86F1E">
        <w:rPr>
          <w:rFonts w:ascii="Bookman Old Style" w:hAnsi="Bookman Old Style"/>
        </w:rPr>
        <w:t xml:space="preserve">En esta sección de la aplicación nos encontramos con la </w:t>
      </w:r>
      <w:r w:rsidRPr="00D86F1E">
        <w:rPr>
          <w:rFonts w:ascii="Bookman Old Style" w:hAnsi="Bookman Old Style"/>
          <w:b/>
          <w:bCs/>
        </w:rPr>
        <w:t>Calculadora de Volúmenes</w:t>
      </w:r>
      <w:r w:rsidRPr="00D86F1E">
        <w:rPr>
          <w:rFonts w:ascii="Bookman Old Style" w:hAnsi="Bookman Old Style"/>
        </w:rPr>
        <w:t xml:space="preserve">, diseñada para obtener de forma rápida y sencilla el espacio que ocupa una figura geométrica. </w:t>
      </w:r>
    </w:p>
    <w:p w14:paraId="0D183B19" w14:textId="77777777" w:rsidR="00EC3455" w:rsidRDefault="00EC3455" w:rsidP="00A165E8">
      <w:pPr>
        <w:pStyle w:val="Ttulo1"/>
        <w:jc w:val="center"/>
      </w:pPr>
    </w:p>
    <w:p w14:paraId="20216C94" w14:textId="6172D312" w:rsidR="00A165E8" w:rsidRPr="00404A7F" w:rsidRDefault="00A165E8" w:rsidP="00A165E8">
      <w:pPr>
        <w:pStyle w:val="Ttulo1"/>
        <w:jc w:val="center"/>
      </w:pPr>
      <w:r w:rsidRPr="00404A7F">
        <w:t>Muestra Grafica de</w:t>
      </w:r>
      <w:r w:rsidR="00AC08FB" w:rsidRPr="00404A7F">
        <w:t>l</w:t>
      </w:r>
      <w:r w:rsidRPr="00404A7F">
        <w:t xml:space="preserve"> Proyecto</w:t>
      </w:r>
    </w:p>
    <w:p w14:paraId="3817DD4A" w14:textId="757B84D6" w:rsidR="00A165E8" w:rsidRPr="00404A7F" w:rsidRDefault="00A165E8" w:rsidP="00A165E8"/>
    <w:p w14:paraId="0B212E3D" w14:textId="1EA40041" w:rsidR="00A165E8" w:rsidRPr="00404A7F" w:rsidRDefault="00E842E1" w:rsidP="00A165E8">
      <w:pPr>
        <w:jc w:val="center"/>
      </w:pPr>
      <w:r w:rsidRPr="00404A7F">
        <w:rPr>
          <w:noProof/>
        </w:rPr>
        <w:drawing>
          <wp:anchor distT="0" distB="0" distL="114300" distR="114300" simplePos="0" relativeHeight="251660288" behindDoc="1" locked="0" layoutInCell="1" allowOverlap="1" wp14:anchorId="547436B8" wp14:editId="7C0C10FD">
            <wp:simplePos x="0" y="0"/>
            <wp:positionH relativeFrom="column">
              <wp:posOffset>-615315</wp:posOffset>
            </wp:positionH>
            <wp:positionV relativeFrom="paragraph">
              <wp:posOffset>142240</wp:posOffset>
            </wp:positionV>
            <wp:extent cx="6231003" cy="2978727"/>
            <wp:effectExtent l="0" t="0" r="0" b="0"/>
            <wp:wrapNone/>
            <wp:docPr id="541064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64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1003" cy="2978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F97600" w14:textId="77777777" w:rsidR="00E842E1" w:rsidRDefault="00E842E1" w:rsidP="00E842E1"/>
    <w:p w14:paraId="24D369C4" w14:textId="77777777" w:rsidR="00E842E1" w:rsidRDefault="00E842E1" w:rsidP="00E842E1"/>
    <w:p w14:paraId="7891644C" w14:textId="77777777" w:rsidR="00E842E1" w:rsidRDefault="00E842E1" w:rsidP="00E842E1">
      <w:pPr>
        <w:rPr>
          <w:b/>
          <w:bCs/>
          <w:i/>
          <w:iCs/>
          <w:color w:val="002060"/>
        </w:rPr>
      </w:pPr>
    </w:p>
    <w:p w14:paraId="2D1A0EDE" w14:textId="77777777" w:rsidR="00E842E1" w:rsidRDefault="00E842E1" w:rsidP="00E842E1">
      <w:pPr>
        <w:rPr>
          <w:b/>
          <w:bCs/>
          <w:i/>
          <w:iCs/>
          <w:color w:val="002060"/>
        </w:rPr>
      </w:pPr>
    </w:p>
    <w:p w14:paraId="692B4795" w14:textId="77777777" w:rsidR="00E842E1" w:rsidRDefault="00E842E1" w:rsidP="00E842E1">
      <w:pPr>
        <w:rPr>
          <w:b/>
          <w:bCs/>
          <w:i/>
          <w:iCs/>
          <w:color w:val="002060"/>
        </w:rPr>
      </w:pPr>
    </w:p>
    <w:p w14:paraId="072B3084" w14:textId="77777777" w:rsidR="00E842E1" w:rsidRDefault="00E842E1" w:rsidP="00E842E1">
      <w:pPr>
        <w:rPr>
          <w:b/>
          <w:bCs/>
          <w:i/>
          <w:iCs/>
          <w:color w:val="002060"/>
        </w:rPr>
      </w:pPr>
    </w:p>
    <w:p w14:paraId="1DD4D1FE" w14:textId="77777777" w:rsidR="00E842E1" w:rsidRDefault="00E842E1" w:rsidP="00E842E1">
      <w:pPr>
        <w:rPr>
          <w:b/>
          <w:bCs/>
          <w:i/>
          <w:iCs/>
          <w:color w:val="002060"/>
        </w:rPr>
      </w:pPr>
    </w:p>
    <w:p w14:paraId="03E24E86" w14:textId="77777777" w:rsidR="00E842E1" w:rsidRDefault="00E842E1" w:rsidP="00E842E1">
      <w:pPr>
        <w:rPr>
          <w:b/>
          <w:bCs/>
          <w:i/>
          <w:iCs/>
          <w:color w:val="002060"/>
        </w:rPr>
      </w:pPr>
    </w:p>
    <w:p w14:paraId="24588892" w14:textId="77777777" w:rsidR="00E842E1" w:rsidRDefault="00E842E1" w:rsidP="00E842E1">
      <w:pPr>
        <w:rPr>
          <w:b/>
          <w:bCs/>
          <w:i/>
          <w:iCs/>
          <w:color w:val="002060"/>
        </w:rPr>
      </w:pPr>
    </w:p>
    <w:p w14:paraId="77F79596" w14:textId="77777777" w:rsidR="00E842E1" w:rsidRDefault="00E842E1" w:rsidP="00E842E1">
      <w:pPr>
        <w:rPr>
          <w:b/>
          <w:bCs/>
          <w:i/>
          <w:iCs/>
          <w:color w:val="002060"/>
        </w:rPr>
      </w:pPr>
    </w:p>
    <w:p w14:paraId="45AF1DA6" w14:textId="77777777" w:rsidR="00E842E1" w:rsidRDefault="00E842E1" w:rsidP="00E842E1">
      <w:pPr>
        <w:rPr>
          <w:b/>
          <w:bCs/>
          <w:i/>
          <w:iCs/>
          <w:color w:val="002060"/>
        </w:rPr>
      </w:pPr>
    </w:p>
    <w:p w14:paraId="4857A821" w14:textId="75F4A6C7" w:rsidR="00E842E1" w:rsidRDefault="00E842E1" w:rsidP="00E842E1">
      <w:pPr>
        <w:rPr>
          <w:color w:val="000000" w:themeColor="text1"/>
        </w:rPr>
      </w:pPr>
      <w:r w:rsidRPr="00D86F1E">
        <w:rPr>
          <w:b/>
          <w:bCs/>
          <w:i/>
          <w:iCs/>
          <w:color w:val="000000" w:themeColor="text1"/>
        </w:rPr>
        <w:t>El diseño se organiza de la siguiente forma</w:t>
      </w:r>
      <w:r w:rsidRPr="00D86F1E">
        <w:rPr>
          <w:color w:val="000000" w:themeColor="text1"/>
        </w:rPr>
        <w:t>:</w:t>
      </w:r>
    </w:p>
    <w:p w14:paraId="4F13A9D8" w14:textId="77777777" w:rsidR="00D86F1E" w:rsidRPr="00D86F1E" w:rsidRDefault="00D86F1E" w:rsidP="00E842E1">
      <w:pPr>
        <w:rPr>
          <w:color w:val="000000" w:themeColor="text1"/>
        </w:rPr>
      </w:pPr>
    </w:p>
    <w:p w14:paraId="65D9D71F" w14:textId="77777777" w:rsidR="00E842E1" w:rsidRPr="00E842E1" w:rsidRDefault="00E842E1" w:rsidP="00E842E1">
      <w:pPr>
        <w:numPr>
          <w:ilvl w:val="0"/>
          <w:numId w:val="23"/>
        </w:numPr>
      </w:pPr>
      <w:r w:rsidRPr="00E842E1">
        <w:rPr>
          <w:b/>
          <w:bCs/>
        </w:rPr>
        <w:t>Selector de figuras (arriba):</w:t>
      </w:r>
      <w:r w:rsidRPr="00E842E1">
        <w:t xml:space="preserve"> </w:t>
      </w:r>
      <w:r w:rsidRPr="00E842E1">
        <w:rPr>
          <w:rFonts w:ascii="Bookman Old Style" w:hAnsi="Bookman Old Style"/>
        </w:rPr>
        <w:t xml:space="preserve">Tiene botones para elegir entre cuatro figuras geométricas básicas: </w:t>
      </w:r>
      <w:r w:rsidRPr="00E842E1">
        <w:rPr>
          <w:rFonts w:ascii="Bookman Old Style" w:hAnsi="Bookman Old Style"/>
          <w:b/>
          <w:bCs/>
        </w:rPr>
        <w:t>Cubo</w:t>
      </w:r>
      <w:r w:rsidRPr="00E842E1">
        <w:rPr>
          <w:rFonts w:ascii="Bookman Old Style" w:hAnsi="Bookman Old Style"/>
        </w:rPr>
        <w:t xml:space="preserve">, </w:t>
      </w:r>
      <w:r w:rsidRPr="00E842E1">
        <w:rPr>
          <w:rFonts w:ascii="Bookman Old Style" w:hAnsi="Bookman Old Style"/>
          <w:b/>
          <w:bCs/>
        </w:rPr>
        <w:t>Esfera</w:t>
      </w:r>
      <w:r w:rsidRPr="00E842E1">
        <w:rPr>
          <w:rFonts w:ascii="Bookman Old Style" w:hAnsi="Bookman Old Style"/>
        </w:rPr>
        <w:t xml:space="preserve">, </w:t>
      </w:r>
      <w:r w:rsidRPr="00E842E1">
        <w:rPr>
          <w:rFonts w:ascii="Bookman Old Style" w:hAnsi="Bookman Old Style"/>
          <w:b/>
          <w:bCs/>
        </w:rPr>
        <w:t>Cilindro</w:t>
      </w:r>
      <w:r w:rsidRPr="00E842E1">
        <w:rPr>
          <w:rFonts w:ascii="Bookman Old Style" w:hAnsi="Bookman Old Style"/>
        </w:rPr>
        <w:t xml:space="preserve"> y </w:t>
      </w:r>
      <w:r w:rsidRPr="00E842E1">
        <w:rPr>
          <w:rFonts w:ascii="Bookman Old Style" w:hAnsi="Bookman Old Style"/>
          <w:b/>
          <w:bCs/>
        </w:rPr>
        <w:t>Cono</w:t>
      </w:r>
      <w:r w:rsidRPr="00E842E1">
        <w:rPr>
          <w:rFonts w:ascii="Bookman Old Style" w:hAnsi="Bookman Old Style"/>
        </w:rPr>
        <w:t>. En este caso, la opción seleccionada es el cubo.</w:t>
      </w:r>
      <w:r w:rsidRPr="00E842E1">
        <w:t xml:space="preserve"> </w:t>
      </w:r>
    </w:p>
    <w:p w14:paraId="711EB7FF" w14:textId="77777777" w:rsidR="00E842E1" w:rsidRPr="00E842E1" w:rsidRDefault="00E842E1" w:rsidP="00E842E1">
      <w:pPr>
        <w:numPr>
          <w:ilvl w:val="0"/>
          <w:numId w:val="23"/>
        </w:numPr>
      </w:pPr>
      <w:r w:rsidRPr="00E842E1">
        <w:rPr>
          <w:b/>
          <w:bCs/>
        </w:rPr>
        <w:t>Vista previa 3D (centro):</w:t>
      </w:r>
      <w:r w:rsidRPr="00E842E1">
        <w:t xml:space="preserve"> </w:t>
      </w:r>
      <w:r w:rsidRPr="00E842E1">
        <w:rPr>
          <w:rFonts w:ascii="Bookman Old Style" w:hAnsi="Bookman Old Style"/>
        </w:rPr>
        <w:t>Muestra un modelo en tres dimensiones de la figura que elegimos (un cubo azul) para que sepamos exactamente qué estamos calculando.</w:t>
      </w:r>
      <w:r w:rsidRPr="00E842E1">
        <w:t xml:space="preserve"> </w:t>
      </w:r>
    </w:p>
    <w:p w14:paraId="42859584" w14:textId="77777777" w:rsidR="00E842E1" w:rsidRPr="00E842E1" w:rsidRDefault="00E842E1" w:rsidP="00E842E1">
      <w:pPr>
        <w:numPr>
          <w:ilvl w:val="0"/>
          <w:numId w:val="23"/>
        </w:numPr>
      </w:pPr>
      <w:r w:rsidRPr="00E842E1">
        <w:rPr>
          <w:b/>
          <w:bCs/>
        </w:rPr>
        <w:t>Sección de Parámetros (abajo):</w:t>
      </w:r>
      <w:r w:rsidRPr="00E842E1">
        <w:t xml:space="preserve"> </w:t>
      </w:r>
      <w:r w:rsidRPr="00E842E1">
        <w:rPr>
          <w:rFonts w:ascii="Bookman Old Style" w:hAnsi="Bookman Old Style"/>
        </w:rPr>
        <w:t>Aquí es donde bajamos para escribir los datos que nos pida la aplicación según la figura elegida.</w:t>
      </w:r>
      <w:r w:rsidRPr="00E842E1">
        <w:t xml:space="preserve"> </w:t>
      </w:r>
    </w:p>
    <w:p w14:paraId="42C07A7E" w14:textId="480D0053" w:rsidR="00AC08FB" w:rsidRPr="00404A7F" w:rsidRDefault="00EC3455" w:rsidP="00E842E1">
      <w:r w:rsidRPr="00404A7F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655C640D" wp14:editId="063A3EB3">
            <wp:simplePos x="0" y="0"/>
            <wp:positionH relativeFrom="column">
              <wp:posOffset>-760730</wp:posOffset>
            </wp:positionH>
            <wp:positionV relativeFrom="paragraph">
              <wp:posOffset>-165678</wp:posOffset>
            </wp:positionV>
            <wp:extent cx="6407727" cy="3071910"/>
            <wp:effectExtent l="0" t="0" r="0" b="0"/>
            <wp:wrapNone/>
            <wp:docPr id="471441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41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7727" cy="3071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4035FA" w14:textId="16AAD53D" w:rsidR="00AC08FB" w:rsidRPr="00404A7F" w:rsidRDefault="00AC08FB" w:rsidP="00A165E8">
      <w:pPr>
        <w:jc w:val="center"/>
      </w:pPr>
    </w:p>
    <w:p w14:paraId="4D5A5900" w14:textId="6282FA07" w:rsidR="00AC08FB" w:rsidRPr="00404A7F" w:rsidRDefault="00AC08FB" w:rsidP="00AC08FB">
      <w:pPr>
        <w:tabs>
          <w:tab w:val="left" w:pos="924"/>
        </w:tabs>
      </w:pPr>
      <w:r w:rsidRPr="00404A7F">
        <w:tab/>
      </w:r>
    </w:p>
    <w:p w14:paraId="59F20DAA" w14:textId="51576DF5" w:rsidR="00E842E1" w:rsidRDefault="00E842E1" w:rsidP="00E842E1">
      <w:pPr>
        <w:tabs>
          <w:tab w:val="left" w:pos="924"/>
        </w:tabs>
      </w:pPr>
    </w:p>
    <w:p w14:paraId="2F96A947" w14:textId="18896661" w:rsidR="00E842E1" w:rsidRDefault="00E842E1" w:rsidP="00E842E1">
      <w:pPr>
        <w:tabs>
          <w:tab w:val="left" w:pos="924"/>
        </w:tabs>
      </w:pPr>
    </w:p>
    <w:p w14:paraId="2844EF25" w14:textId="0C1FC3AF" w:rsidR="00EC3455" w:rsidRDefault="00EC3455" w:rsidP="00E842E1">
      <w:pPr>
        <w:tabs>
          <w:tab w:val="left" w:pos="924"/>
        </w:tabs>
        <w:rPr>
          <w:b/>
          <w:bCs/>
          <w:i/>
          <w:iCs/>
          <w:color w:val="000000" w:themeColor="text1"/>
        </w:rPr>
      </w:pPr>
    </w:p>
    <w:p w14:paraId="7D518B1A" w14:textId="478E9203" w:rsidR="00EC3455" w:rsidRDefault="00EC3455" w:rsidP="00E842E1">
      <w:pPr>
        <w:tabs>
          <w:tab w:val="left" w:pos="924"/>
        </w:tabs>
        <w:rPr>
          <w:b/>
          <w:bCs/>
          <w:i/>
          <w:iCs/>
          <w:color w:val="000000" w:themeColor="text1"/>
        </w:rPr>
      </w:pPr>
    </w:p>
    <w:p w14:paraId="41CEF053" w14:textId="40DC9FF9" w:rsidR="00EC3455" w:rsidRDefault="00EC3455" w:rsidP="00E842E1">
      <w:pPr>
        <w:tabs>
          <w:tab w:val="left" w:pos="924"/>
        </w:tabs>
        <w:rPr>
          <w:b/>
          <w:bCs/>
          <w:i/>
          <w:iCs/>
          <w:color w:val="000000" w:themeColor="text1"/>
        </w:rPr>
      </w:pPr>
    </w:p>
    <w:p w14:paraId="3797EECC" w14:textId="23449D2C" w:rsidR="00EC3455" w:rsidRDefault="00EC3455" w:rsidP="00E842E1">
      <w:pPr>
        <w:tabs>
          <w:tab w:val="left" w:pos="924"/>
        </w:tabs>
        <w:rPr>
          <w:b/>
          <w:bCs/>
          <w:i/>
          <w:iCs/>
          <w:color w:val="000000" w:themeColor="text1"/>
        </w:rPr>
      </w:pPr>
    </w:p>
    <w:p w14:paraId="501DCA56" w14:textId="2F1AFBE5" w:rsidR="00EC3455" w:rsidRDefault="00EC3455" w:rsidP="00E842E1">
      <w:pPr>
        <w:tabs>
          <w:tab w:val="left" w:pos="924"/>
        </w:tabs>
        <w:rPr>
          <w:b/>
          <w:bCs/>
          <w:i/>
          <w:iCs/>
          <w:color w:val="000000" w:themeColor="text1"/>
        </w:rPr>
      </w:pPr>
    </w:p>
    <w:p w14:paraId="601FE442" w14:textId="739EF031" w:rsidR="00EC3455" w:rsidRDefault="00EC3455" w:rsidP="00E842E1">
      <w:pPr>
        <w:tabs>
          <w:tab w:val="left" w:pos="924"/>
        </w:tabs>
        <w:rPr>
          <w:b/>
          <w:bCs/>
          <w:i/>
          <w:iCs/>
          <w:color w:val="000000" w:themeColor="text1"/>
        </w:rPr>
      </w:pPr>
    </w:p>
    <w:p w14:paraId="48642220" w14:textId="566876F6" w:rsidR="00E842E1" w:rsidRDefault="00E842E1" w:rsidP="00E842E1">
      <w:pPr>
        <w:tabs>
          <w:tab w:val="left" w:pos="924"/>
        </w:tabs>
        <w:rPr>
          <w:b/>
          <w:bCs/>
          <w:i/>
          <w:iCs/>
          <w:color w:val="000000" w:themeColor="text1"/>
        </w:rPr>
      </w:pPr>
      <w:r w:rsidRPr="00D86F1E">
        <w:rPr>
          <w:b/>
          <w:bCs/>
          <w:i/>
          <w:iCs/>
          <w:color w:val="000000" w:themeColor="text1"/>
        </w:rPr>
        <w:t>Se compone de las siguientes partes:</w:t>
      </w:r>
    </w:p>
    <w:p w14:paraId="0382C4B8" w14:textId="5964545B" w:rsidR="00D86F1E" w:rsidRPr="00D86F1E" w:rsidRDefault="00D86F1E" w:rsidP="00E842E1">
      <w:pPr>
        <w:tabs>
          <w:tab w:val="left" w:pos="924"/>
        </w:tabs>
        <w:rPr>
          <w:b/>
          <w:bCs/>
          <w:i/>
          <w:iCs/>
          <w:color w:val="000000" w:themeColor="text1"/>
        </w:rPr>
      </w:pPr>
    </w:p>
    <w:p w14:paraId="447E12A5" w14:textId="4306E89F" w:rsidR="00E842E1" w:rsidRPr="00E842E1" w:rsidRDefault="00E842E1" w:rsidP="00E842E1">
      <w:pPr>
        <w:numPr>
          <w:ilvl w:val="0"/>
          <w:numId w:val="24"/>
        </w:numPr>
        <w:tabs>
          <w:tab w:val="left" w:pos="924"/>
        </w:tabs>
      </w:pPr>
      <w:r w:rsidRPr="00E842E1">
        <w:rPr>
          <w:b/>
          <w:bCs/>
        </w:rPr>
        <w:t>Ingreso de parámetros (arriba):</w:t>
      </w:r>
      <w:r w:rsidRPr="00E842E1">
        <w:t xml:space="preserve"> </w:t>
      </w:r>
      <w:r w:rsidRPr="002C2066">
        <w:rPr>
          <w:rFonts w:ascii="Bookman Old Style" w:hAnsi="Bookman Old Style"/>
        </w:rPr>
        <w:t xml:space="preserve">Tiene campos para escribir el </w:t>
      </w:r>
      <w:r w:rsidRPr="002C2066">
        <w:rPr>
          <w:rFonts w:ascii="Bookman Old Style" w:hAnsi="Bookman Old Style"/>
          <w:b/>
          <w:bCs/>
        </w:rPr>
        <w:t>Lado (</w:t>
      </w:r>
      <m:oMath>
        <m:r>
          <w:rPr>
            <w:rFonts w:ascii="Cambria Math" w:hAnsi="Cambria Math"/>
          </w:rPr>
          <m:t>a</m:t>
        </m:r>
      </m:oMath>
      <w:r w:rsidRPr="002C2066">
        <w:rPr>
          <w:rFonts w:ascii="Bookman Old Style" w:hAnsi="Bookman Old Style"/>
          <w:b/>
          <w:bCs/>
        </w:rPr>
        <w:t>)</w:t>
      </w:r>
      <w:r w:rsidRPr="002C2066">
        <w:rPr>
          <w:rFonts w:ascii="Bookman Old Style" w:hAnsi="Bookman Old Style"/>
        </w:rPr>
        <w:t xml:space="preserve"> y la </w:t>
      </w:r>
      <w:r w:rsidRPr="002C2066">
        <w:rPr>
          <w:rFonts w:ascii="Bookman Old Style" w:hAnsi="Bookman Old Style"/>
          <w:b/>
          <w:bCs/>
        </w:rPr>
        <w:t>Altura (</w:t>
      </w:r>
      <m:oMath>
        <m:r>
          <w:rPr>
            <w:rFonts w:ascii="Cambria Math" w:hAnsi="Cambria Math"/>
          </w:rPr>
          <m:t>h</m:t>
        </m:r>
      </m:oMath>
      <w:r w:rsidRPr="002C2066">
        <w:rPr>
          <w:rFonts w:ascii="Bookman Old Style" w:hAnsi="Bookman Old Style"/>
          <w:b/>
          <w:bCs/>
        </w:rPr>
        <w:t>)</w:t>
      </w:r>
      <w:r w:rsidRPr="002C2066">
        <w:rPr>
          <w:rFonts w:ascii="Bookman Old Style" w:hAnsi="Bookman Old Style"/>
        </w:rPr>
        <w:t xml:space="preserve"> en centímetros (</w:t>
      </w:r>
      <m:oMath>
        <m:r>
          <w:rPr>
            <w:rFonts w:ascii="Cambria Math" w:hAnsi="Cambria Math"/>
          </w:rPr>
          <m:t>cm</m:t>
        </m:r>
      </m:oMath>
      <w:r w:rsidRPr="002C2066">
        <w:rPr>
          <w:rFonts w:ascii="Bookman Old Style" w:hAnsi="Bookman Old Style"/>
        </w:rPr>
        <w:t xml:space="preserve">). Además, incluye botones con valores rápidos como </w:t>
      </w:r>
      <m:oMath>
        <m:r>
          <w:rPr>
            <w:rFonts w:ascii="Cambria Math" w:hAnsi="Cambria Math"/>
          </w:rPr>
          <m:t>a=1</m:t>
        </m:r>
      </m:oMath>
      <w:r w:rsidRPr="002C2066">
        <w:rPr>
          <w:rFonts w:ascii="Bookman Old Style" w:hAnsi="Bookman Old Style"/>
        </w:rPr>
        <w:t xml:space="preserve">, </w:t>
      </w:r>
      <m:oMath>
        <m:r>
          <w:rPr>
            <w:rFonts w:ascii="Cambria Math" w:hAnsi="Cambria Math"/>
          </w:rPr>
          <m:t>a=5</m:t>
        </m:r>
      </m:oMath>
      <w:r w:rsidRPr="002C2066">
        <w:rPr>
          <w:rFonts w:ascii="Bookman Old Style" w:hAnsi="Bookman Old Style"/>
        </w:rPr>
        <w:t xml:space="preserve"> y </w:t>
      </w:r>
      <m:oMath>
        <m:r>
          <w:rPr>
            <w:rFonts w:ascii="Cambria Math" w:hAnsi="Cambria Math"/>
          </w:rPr>
          <m:t>a=10</m:t>
        </m:r>
      </m:oMath>
      <w:r w:rsidRPr="002C2066">
        <w:rPr>
          <w:rFonts w:ascii="Bookman Old Style" w:hAnsi="Bookman Old Style"/>
        </w:rPr>
        <w:t xml:space="preserve"> para ingresar datos con un solo toque. </w:t>
      </w:r>
    </w:p>
    <w:p w14:paraId="339E28CC" w14:textId="270DF398" w:rsidR="00E842E1" w:rsidRPr="00E842E1" w:rsidRDefault="00E842E1" w:rsidP="00E842E1">
      <w:pPr>
        <w:numPr>
          <w:ilvl w:val="0"/>
          <w:numId w:val="24"/>
        </w:numPr>
        <w:tabs>
          <w:tab w:val="left" w:pos="924"/>
        </w:tabs>
      </w:pPr>
      <w:r w:rsidRPr="00E842E1">
        <w:rPr>
          <w:b/>
          <w:bCs/>
        </w:rPr>
        <w:t>Fórmula aplicada:</w:t>
      </w:r>
      <w:r w:rsidRPr="00E842E1">
        <w:t xml:space="preserve"> </w:t>
      </w:r>
      <w:r w:rsidRPr="002C2066">
        <w:rPr>
          <w:rFonts w:ascii="Bookman Old Style" w:hAnsi="Bookman Old Style"/>
        </w:rPr>
        <w:t>Muestra de forma clara la ecuación que se usará para la operación (</w:t>
      </w:r>
      <m:oMath>
        <m:r>
          <w:rPr>
            <w:rFonts w:ascii="Cambria Math" w:hAnsi="Cambria Math"/>
          </w:rPr>
          <m:t>V=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2C2066">
        <w:rPr>
          <w:rFonts w:ascii="Bookman Old Style" w:hAnsi="Bookman Old Style"/>
        </w:rPr>
        <w:t>).</w:t>
      </w:r>
      <w:r w:rsidRPr="00E842E1">
        <w:t xml:space="preserve"> </w:t>
      </w:r>
    </w:p>
    <w:p w14:paraId="558FE051" w14:textId="4BAA958F" w:rsidR="00E842E1" w:rsidRPr="00E842E1" w:rsidRDefault="00E842E1" w:rsidP="00E842E1">
      <w:pPr>
        <w:numPr>
          <w:ilvl w:val="0"/>
          <w:numId w:val="24"/>
        </w:numPr>
        <w:tabs>
          <w:tab w:val="left" w:pos="924"/>
        </w:tabs>
      </w:pPr>
      <w:r w:rsidRPr="00E842E1">
        <w:rPr>
          <w:b/>
          <w:bCs/>
        </w:rPr>
        <w:t>Botonera de acción (centro):</w:t>
      </w:r>
      <w:r w:rsidRPr="00E842E1">
        <w:t xml:space="preserve"> </w:t>
      </w:r>
      <w:r w:rsidRPr="002C2066">
        <w:rPr>
          <w:rFonts w:ascii="Bookman Old Style" w:hAnsi="Bookman Old Style"/>
        </w:rPr>
        <w:t xml:space="preserve">Un botón verde destacado que dice </w:t>
      </w:r>
      <w:r w:rsidRPr="002C2066">
        <w:rPr>
          <w:rFonts w:ascii="Bookman Old Style" w:hAnsi="Bookman Old Style"/>
          <w:b/>
          <w:bCs/>
        </w:rPr>
        <w:t>Calcular Volumen</w:t>
      </w:r>
      <w:r w:rsidRPr="002C2066">
        <w:rPr>
          <w:rFonts w:ascii="Bookman Old Style" w:hAnsi="Bookman Old Style"/>
        </w:rPr>
        <w:t xml:space="preserve"> para procesar los datos ingresados.</w:t>
      </w:r>
      <w:r w:rsidRPr="00E842E1">
        <w:t xml:space="preserve"> </w:t>
      </w:r>
    </w:p>
    <w:p w14:paraId="0B9D64D6" w14:textId="61D68212" w:rsidR="00E842E1" w:rsidRPr="00E842E1" w:rsidRDefault="00E842E1" w:rsidP="00E842E1">
      <w:pPr>
        <w:numPr>
          <w:ilvl w:val="0"/>
          <w:numId w:val="24"/>
        </w:numPr>
        <w:tabs>
          <w:tab w:val="left" w:pos="924"/>
        </w:tabs>
      </w:pPr>
      <w:r w:rsidRPr="00E842E1">
        <w:rPr>
          <w:b/>
          <w:bCs/>
        </w:rPr>
        <w:t>Resultado del volumen (abajo):</w:t>
      </w:r>
      <w:r w:rsidRPr="00E842E1">
        <w:t xml:space="preserve"> </w:t>
      </w:r>
      <w:r w:rsidRPr="002C2066">
        <w:rPr>
          <w:rFonts w:ascii="Bookman Old Style" w:hAnsi="Bookman Old Style"/>
        </w:rPr>
        <w:t>Un panel final donde se muestra el valor procesado en centímetros cúbicos (</w:t>
      </w:r>
      <m:oMath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2C2066">
        <w:rPr>
          <w:rFonts w:ascii="Bookman Old Style" w:hAnsi="Bookman Old Style"/>
        </w:rPr>
        <w:t>).</w:t>
      </w:r>
    </w:p>
    <w:p w14:paraId="0CAD2B6F" w14:textId="75F016EB" w:rsidR="00AC08FB" w:rsidRPr="00404A7F" w:rsidRDefault="00AC08FB" w:rsidP="00AC08FB">
      <w:pPr>
        <w:tabs>
          <w:tab w:val="left" w:pos="924"/>
        </w:tabs>
      </w:pPr>
    </w:p>
    <w:p w14:paraId="2F894C45" w14:textId="77777777" w:rsidR="00AC08FB" w:rsidRPr="00404A7F" w:rsidRDefault="00AC08FB" w:rsidP="00AC08FB">
      <w:pPr>
        <w:tabs>
          <w:tab w:val="left" w:pos="924"/>
        </w:tabs>
      </w:pPr>
    </w:p>
    <w:p w14:paraId="46B61CB0" w14:textId="692168C0" w:rsidR="00AC08FB" w:rsidRDefault="00AC08FB" w:rsidP="00AC08FB">
      <w:pPr>
        <w:tabs>
          <w:tab w:val="left" w:pos="924"/>
        </w:tabs>
      </w:pPr>
    </w:p>
    <w:p w14:paraId="067DFEA9" w14:textId="785F7C13" w:rsidR="00EC3455" w:rsidRDefault="00EC3455" w:rsidP="00FC357F">
      <w:pPr>
        <w:tabs>
          <w:tab w:val="left" w:pos="924"/>
        </w:tabs>
        <w:rPr>
          <w:b/>
          <w:bCs/>
          <w:i/>
          <w:iCs/>
        </w:rPr>
      </w:pPr>
      <w:r w:rsidRPr="00404A7F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4F695109" wp14:editId="07F44EA9">
            <wp:simplePos x="0" y="0"/>
            <wp:positionH relativeFrom="column">
              <wp:posOffset>-774239</wp:posOffset>
            </wp:positionH>
            <wp:positionV relativeFrom="paragraph">
              <wp:posOffset>-476769</wp:posOffset>
            </wp:positionV>
            <wp:extent cx="6442364" cy="3081954"/>
            <wp:effectExtent l="0" t="0" r="0" b="4445"/>
            <wp:wrapNone/>
            <wp:docPr id="1319397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97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42364" cy="30819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B15713" w14:textId="77777777" w:rsidR="00EC3455" w:rsidRDefault="00EC3455" w:rsidP="00FC357F">
      <w:pPr>
        <w:tabs>
          <w:tab w:val="left" w:pos="924"/>
        </w:tabs>
        <w:rPr>
          <w:b/>
          <w:bCs/>
          <w:i/>
          <w:iCs/>
        </w:rPr>
      </w:pPr>
    </w:p>
    <w:p w14:paraId="6817544E" w14:textId="77777777" w:rsidR="00EC3455" w:rsidRDefault="00EC3455" w:rsidP="00FC357F">
      <w:pPr>
        <w:tabs>
          <w:tab w:val="left" w:pos="924"/>
        </w:tabs>
        <w:rPr>
          <w:b/>
          <w:bCs/>
          <w:i/>
          <w:iCs/>
        </w:rPr>
      </w:pPr>
    </w:p>
    <w:p w14:paraId="37FC7871" w14:textId="77777777" w:rsidR="00EC3455" w:rsidRDefault="00EC3455" w:rsidP="00FC357F">
      <w:pPr>
        <w:tabs>
          <w:tab w:val="left" w:pos="924"/>
        </w:tabs>
        <w:rPr>
          <w:b/>
          <w:bCs/>
          <w:i/>
          <w:iCs/>
        </w:rPr>
      </w:pPr>
    </w:p>
    <w:p w14:paraId="40D68FC5" w14:textId="77777777" w:rsidR="00EC3455" w:rsidRDefault="00EC3455" w:rsidP="00FC357F">
      <w:pPr>
        <w:tabs>
          <w:tab w:val="left" w:pos="924"/>
        </w:tabs>
        <w:rPr>
          <w:b/>
          <w:bCs/>
          <w:i/>
          <w:iCs/>
        </w:rPr>
      </w:pPr>
    </w:p>
    <w:p w14:paraId="449E71B6" w14:textId="77777777" w:rsidR="00EC3455" w:rsidRDefault="00EC3455" w:rsidP="00FC357F">
      <w:pPr>
        <w:tabs>
          <w:tab w:val="left" w:pos="924"/>
        </w:tabs>
        <w:rPr>
          <w:b/>
          <w:bCs/>
          <w:i/>
          <w:iCs/>
        </w:rPr>
      </w:pPr>
    </w:p>
    <w:p w14:paraId="175D8E3B" w14:textId="77777777" w:rsidR="00EC3455" w:rsidRDefault="00EC3455" w:rsidP="00FC357F">
      <w:pPr>
        <w:tabs>
          <w:tab w:val="left" w:pos="924"/>
        </w:tabs>
        <w:rPr>
          <w:b/>
          <w:bCs/>
          <w:i/>
          <w:iCs/>
        </w:rPr>
      </w:pPr>
    </w:p>
    <w:p w14:paraId="041F15E9" w14:textId="77777777" w:rsidR="00EC3455" w:rsidRDefault="00EC3455" w:rsidP="00FC357F">
      <w:pPr>
        <w:tabs>
          <w:tab w:val="left" w:pos="924"/>
        </w:tabs>
        <w:rPr>
          <w:b/>
          <w:bCs/>
          <w:i/>
          <w:iCs/>
        </w:rPr>
      </w:pPr>
    </w:p>
    <w:p w14:paraId="553EB01D" w14:textId="77777777" w:rsidR="00EC3455" w:rsidRDefault="00EC3455" w:rsidP="00FC357F">
      <w:pPr>
        <w:tabs>
          <w:tab w:val="left" w:pos="924"/>
        </w:tabs>
        <w:rPr>
          <w:b/>
          <w:bCs/>
          <w:i/>
          <w:iCs/>
        </w:rPr>
      </w:pPr>
    </w:p>
    <w:p w14:paraId="06DFACAB" w14:textId="77777777" w:rsidR="00EC3455" w:rsidRDefault="00EC3455" w:rsidP="00FC357F">
      <w:pPr>
        <w:tabs>
          <w:tab w:val="left" w:pos="924"/>
        </w:tabs>
        <w:rPr>
          <w:b/>
          <w:bCs/>
          <w:i/>
          <w:iCs/>
        </w:rPr>
      </w:pPr>
    </w:p>
    <w:p w14:paraId="174FD094" w14:textId="2E50D752" w:rsidR="00FC357F" w:rsidRDefault="00FC357F" w:rsidP="00FC357F">
      <w:pPr>
        <w:tabs>
          <w:tab w:val="left" w:pos="924"/>
        </w:tabs>
        <w:rPr>
          <w:b/>
          <w:bCs/>
          <w:i/>
          <w:iCs/>
        </w:rPr>
      </w:pPr>
      <w:r w:rsidRPr="00D86F1E">
        <w:rPr>
          <w:b/>
          <w:bCs/>
          <w:i/>
          <w:iCs/>
        </w:rPr>
        <w:t>El diseño se divide en las siguientes partes principales</w:t>
      </w:r>
      <w:r w:rsidR="00C84368">
        <w:rPr>
          <w:b/>
          <w:bCs/>
          <w:i/>
          <w:iCs/>
        </w:rPr>
        <w:t>:</w:t>
      </w:r>
    </w:p>
    <w:p w14:paraId="241F72FD" w14:textId="77777777" w:rsidR="00C84368" w:rsidRPr="00D86F1E" w:rsidRDefault="00C84368" w:rsidP="00FC357F">
      <w:pPr>
        <w:tabs>
          <w:tab w:val="left" w:pos="924"/>
        </w:tabs>
        <w:rPr>
          <w:b/>
          <w:bCs/>
          <w:i/>
          <w:iCs/>
        </w:rPr>
      </w:pPr>
    </w:p>
    <w:p w14:paraId="6C018B2A" w14:textId="77777777" w:rsidR="00FC357F" w:rsidRPr="00FC357F" w:rsidRDefault="00FC357F" w:rsidP="00FC357F">
      <w:pPr>
        <w:numPr>
          <w:ilvl w:val="0"/>
          <w:numId w:val="22"/>
        </w:numPr>
        <w:tabs>
          <w:tab w:val="left" w:pos="924"/>
        </w:tabs>
      </w:pPr>
      <w:r w:rsidRPr="00FC357F">
        <w:rPr>
          <w:b/>
          <w:bCs/>
        </w:rPr>
        <w:t>Menú de selección (arriba):</w:t>
      </w:r>
      <w:r w:rsidRPr="00FC357F">
        <w:t xml:space="preserve"> </w:t>
      </w:r>
      <w:r w:rsidRPr="00D86F1E">
        <w:rPr>
          <w:rFonts w:ascii="Bookman Old Style" w:hAnsi="Bookman Old Style"/>
        </w:rPr>
        <w:t xml:space="preserve">En la parte superior podemos elegir qué figura 3D queremos calcular, como un </w:t>
      </w:r>
      <w:r w:rsidRPr="00D86F1E">
        <w:rPr>
          <w:rFonts w:ascii="Bookman Old Style" w:hAnsi="Bookman Old Style"/>
          <w:i/>
          <w:iCs/>
        </w:rPr>
        <w:t>Cilindro</w:t>
      </w:r>
      <w:r w:rsidRPr="00D86F1E">
        <w:rPr>
          <w:rFonts w:ascii="Bookman Old Style" w:hAnsi="Bookman Old Style"/>
        </w:rPr>
        <w:t xml:space="preserve"> o un </w:t>
      </w:r>
      <w:r w:rsidRPr="00D86F1E">
        <w:rPr>
          <w:rFonts w:ascii="Bookman Old Style" w:hAnsi="Bookman Old Style"/>
          <w:i/>
          <w:iCs/>
        </w:rPr>
        <w:t>Cono</w:t>
      </w:r>
      <w:r w:rsidRPr="00D86F1E">
        <w:rPr>
          <w:rFonts w:ascii="Bookman Old Style" w:hAnsi="Bookman Old Style"/>
        </w:rPr>
        <w:t>.</w:t>
      </w:r>
      <w:r w:rsidRPr="00FC357F">
        <w:t xml:space="preserve"> </w:t>
      </w:r>
    </w:p>
    <w:p w14:paraId="1244BC74" w14:textId="77777777" w:rsidR="00FC357F" w:rsidRPr="00FC357F" w:rsidRDefault="00FC357F" w:rsidP="00FC357F">
      <w:pPr>
        <w:numPr>
          <w:ilvl w:val="0"/>
          <w:numId w:val="22"/>
        </w:numPr>
        <w:tabs>
          <w:tab w:val="left" w:pos="924"/>
        </w:tabs>
      </w:pPr>
      <w:r w:rsidRPr="00FC357F">
        <w:rPr>
          <w:b/>
          <w:bCs/>
        </w:rPr>
        <w:t>Vista previa 3D (centro):</w:t>
      </w:r>
      <w:r w:rsidRPr="00FC357F">
        <w:t xml:space="preserve"> </w:t>
      </w:r>
      <w:r w:rsidRPr="00D86F1E">
        <w:rPr>
          <w:rFonts w:ascii="Bookman Old Style" w:hAnsi="Bookman Old Style"/>
        </w:rPr>
        <w:t xml:space="preserve">Nos muestra una representación gráfica en tres dimensiones de la figura seleccionada (en este caso, una esfera o elemento flotante) para poder visualizarla mejor. </w:t>
      </w:r>
    </w:p>
    <w:p w14:paraId="71FE5AB8" w14:textId="342C4A42" w:rsidR="00FC357F" w:rsidRPr="00D86F1E" w:rsidRDefault="00FC357F" w:rsidP="00FC357F">
      <w:pPr>
        <w:numPr>
          <w:ilvl w:val="0"/>
          <w:numId w:val="22"/>
        </w:numPr>
        <w:tabs>
          <w:tab w:val="left" w:pos="924"/>
        </w:tabs>
        <w:rPr>
          <w:rFonts w:ascii="Bookman Old Style" w:hAnsi="Bookman Old Style"/>
        </w:rPr>
      </w:pPr>
      <w:r w:rsidRPr="00FC357F">
        <w:rPr>
          <w:b/>
          <w:bCs/>
        </w:rPr>
        <w:t>Sección de Parámetros:</w:t>
      </w:r>
      <w:r w:rsidRPr="00FC357F">
        <w:t xml:space="preserve"> </w:t>
      </w:r>
      <w:r w:rsidRPr="00D86F1E">
        <w:rPr>
          <w:rFonts w:ascii="Bookman Old Style" w:hAnsi="Bookman Old Style"/>
        </w:rPr>
        <w:t>Es el panel principal donde ingresamos los datos requeridos</w:t>
      </w:r>
    </w:p>
    <w:p w14:paraId="45EB47F8" w14:textId="008C9CEF" w:rsidR="00FC357F" w:rsidRDefault="00FC357F" w:rsidP="002C2066">
      <w:pPr>
        <w:pStyle w:val="Prrafodelista"/>
        <w:numPr>
          <w:ilvl w:val="0"/>
          <w:numId w:val="22"/>
        </w:numPr>
        <w:tabs>
          <w:tab w:val="left" w:pos="924"/>
        </w:tabs>
      </w:pPr>
      <w:r w:rsidRPr="002C2066">
        <w:rPr>
          <w:b/>
          <w:bCs/>
        </w:rPr>
        <w:t>Radio (</w:t>
      </w:r>
      <m:oMath>
        <m:r>
          <w:rPr>
            <w:rFonts w:ascii="Cambria Math" w:hAnsi="Cambria Math"/>
          </w:rPr>
          <m:t>r</m:t>
        </m:r>
      </m:oMath>
      <w:r w:rsidRPr="002C2066">
        <w:rPr>
          <w:b/>
          <w:bCs/>
        </w:rPr>
        <w:t>):</w:t>
      </w:r>
      <w:r w:rsidRPr="00FC357F">
        <w:t xml:space="preserve"> </w:t>
      </w:r>
      <w:r w:rsidRPr="00D86F1E">
        <w:rPr>
          <w:rFonts w:ascii="Bookman Old Style" w:hAnsi="Bookman Old Style"/>
        </w:rPr>
        <w:t>Espacio para colocar la medida del radio en centímetros (</w:t>
      </w:r>
      <m:oMath>
        <m:r>
          <w:rPr>
            <w:rFonts w:ascii="Cambria Math" w:hAnsi="Cambria Math"/>
          </w:rPr>
          <m:t>cm</m:t>
        </m:r>
      </m:oMath>
      <w:r w:rsidRPr="00FC357F">
        <w:t xml:space="preserve">). </w:t>
      </w:r>
    </w:p>
    <w:p w14:paraId="0BBCA458" w14:textId="77777777" w:rsidR="002C2066" w:rsidRPr="00FC357F" w:rsidRDefault="002C2066" w:rsidP="002C2066">
      <w:pPr>
        <w:pStyle w:val="Prrafodelista"/>
        <w:tabs>
          <w:tab w:val="left" w:pos="924"/>
        </w:tabs>
      </w:pPr>
    </w:p>
    <w:p w14:paraId="6E34CA23" w14:textId="1DF1733C" w:rsidR="00FC357F" w:rsidRPr="00FC357F" w:rsidRDefault="00FC357F" w:rsidP="002C2066">
      <w:pPr>
        <w:pStyle w:val="Prrafodelista"/>
        <w:numPr>
          <w:ilvl w:val="0"/>
          <w:numId w:val="22"/>
        </w:numPr>
        <w:tabs>
          <w:tab w:val="left" w:pos="924"/>
        </w:tabs>
      </w:pPr>
      <w:r w:rsidRPr="002C2066">
        <w:rPr>
          <w:b/>
          <w:bCs/>
        </w:rPr>
        <w:t>Altura (</w:t>
      </w:r>
      <m:oMath>
        <m:r>
          <w:rPr>
            <w:rFonts w:ascii="Cambria Math" w:hAnsi="Cambria Math"/>
          </w:rPr>
          <m:t>h</m:t>
        </m:r>
      </m:oMath>
      <w:r w:rsidRPr="002C2066">
        <w:rPr>
          <w:b/>
          <w:bCs/>
        </w:rPr>
        <w:t>):</w:t>
      </w:r>
      <w:r w:rsidRPr="00FC357F">
        <w:t xml:space="preserve"> </w:t>
      </w:r>
      <w:r w:rsidRPr="00D86F1E">
        <w:rPr>
          <w:rFonts w:ascii="Bookman Old Style" w:hAnsi="Bookman Old Style"/>
        </w:rPr>
        <w:t>Campo para ingresar la altura de la figura en centímetros (</w:t>
      </w:r>
      <m:oMath>
        <m:r>
          <w:rPr>
            <w:rFonts w:ascii="Cambria Math" w:hAnsi="Cambria Math"/>
          </w:rPr>
          <m:t>cm</m:t>
        </m:r>
      </m:oMath>
      <w:r w:rsidRPr="00D86F1E">
        <w:rPr>
          <w:rFonts w:ascii="Bookman Old Style" w:hAnsi="Bookman Old Style"/>
        </w:rPr>
        <w:t>).</w:t>
      </w:r>
      <w:r w:rsidRPr="00FC357F">
        <w:t xml:space="preserve"> </w:t>
      </w:r>
    </w:p>
    <w:p w14:paraId="7A3B80C5" w14:textId="77777777" w:rsidR="00FC357F" w:rsidRPr="00FC357F" w:rsidRDefault="00FC357F" w:rsidP="00FC357F">
      <w:pPr>
        <w:numPr>
          <w:ilvl w:val="0"/>
          <w:numId w:val="22"/>
        </w:numPr>
        <w:tabs>
          <w:tab w:val="left" w:pos="924"/>
        </w:tabs>
      </w:pPr>
      <w:r w:rsidRPr="00FC357F">
        <w:rPr>
          <w:b/>
          <w:bCs/>
        </w:rPr>
        <w:t>Fórmula aplicada:</w:t>
      </w:r>
      <w:r w:rsidRPr="00FC357F">
        <w:t xml:space="preserve"> </w:t>
      </w:r>
      <w:r w:rsidRPr="00D86F1E">
        <w:rPr>
          <w:rFonts w:ascii="Bookman Old Style" w:hAnsi="Bookman Old Style"/>
        </w:rPr>
        <w:t xml:space="preserve">En la parte inferior del panel se muestra automáticamente la fórmula matemática que la </w:t>
      </w:r>
      <w:proofErr w:type="gramStart"/>
      <w:r w:rsidRPr="00D86F1E">
        <w:rPr>
          <w:rFonts w:ascii="Bookman Old Style" w:hAnsi="Bookman Old Style"/>
        </w:rPr>
        <w:t>app</w:t>
      </w:r>
      <w:proofErr w:type="gramEnd"/>
      <w:r w:rsidRPr="00D86F1E">
        <w:rPr>
          <w:rFonts w:ascii="Bookman Old Style" w:hAnsi="Bookman Old Style"/>
        </w:rPr>
        <w:t xml:space="preserve"> utiliza para hacer el cálculo. Por ejemplo, para la esfera vemos</w:t>
      </w:r>
      <w:r w:rsidRPr="00FC357F">
        <w:t xml:space="preserve"> </w:t>
      </w:r>
    </w:p>
    <w:p w14:paraId="4448ED3B" w14:textId="3D4788FC" w:rsidR="00FC357F" w:rsidRPr="00404A7F" w:rsidRDefault="007D2834" w:rsidP="007D2834">
      <w:pPr>
        <w:pStyle w:val="Ttulo1"/>
        <w:jc w:val="center"/>
      </w:pPr>
      <w:r>
        <w:lastRenderedPageBreak/>
        <w:t>Diagrama de flujo</w:t>
      </w:r>
    </w:p>
    <w:p w14:paraId="25FB7B4E" w14:textId="77777777" w:rsidR="00AC08FB" w:rsidRDefault="00AC08FB" w:rsidP="00AC08FB">
      <w:pPr>
        <w:tabs>
          <w:tab w:val="left" w:pos="924"/>
        </w:tabs>
      </w:pPr>
    </w:p>
    <w:p w14:paraId="64D8162D" w14:textId="545C43F6" w:rsidR="000C6202" w:rsidRDefault="000C6202" w:rsidP="00AC08FB">
      <w:pPr>
        <w:tabs>
          <w:tab w:val="left" w:pos="924"/>
        </w:tabs>
      </w:pPr>
    </w:p>
    <w:p w14:paraId="7DD6D0FF" w14:textId="75F85EDD" w:rsidR="000C6202" w:rsidRPr="00404A7F" w:rsidRDefault="000C6202" w:rsidP="00AC08FB">
      <w:pPr>
        <w:tabs>
          <w:tab w:val="left" w:pos="924"/>
        </w:tabs>
      </w:pPr>
      <w:r w:rsidRPr="000C6202">
        <w:rPr>
          <w:noProof/>
        </w:rPr>
        <w:drawing>
          <wp:inline distT="0" distB="0" distL="0" distR="0" wp14:anchorId="5A5BD6D9" wp14:editId="64CA2829">
            <wp:extent cx="5612130" cy="4575175"/>
            <wp:effectExtent l="0" t="0" r="0" b="0"/>
            <wp:docPr id="1426628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289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568D" w14:textId="77777777" w:rsidR="00AC08FB" w:rsidRPr="00404A7F" w:rsidRDefault="00AC08FB" w:rsidP="00AC08FB">
      <w:pPr>
        <w:tabs>
          <w:tab w:val="left" w:pos="924"/>
        </w:tabs>
      </w:pPr>
    </w:p>
    <w:p w14:paraId="5D190819" w14:textId="77777777" w:rsidR="00514CCD" w:rsidRDefault="00514CCD" w:rsidP="00944EFF">
      <w:pPr>
        <w:rPr>
          <w:bCs/>
          <w:i/>
          <w:iCs/>
          <w:color w:val="000000" w:themeColor="text1"/>
        </w:rPr>
      </w:pPr>
    </w:p>
    <w:p w14:paraId="0B21F232" w14:textId="285196F5" w:rsidR="00E13AB4" w:rsidRPr="008B4F97" w:rsidRDefault="00E67270" w:rsidP="00944EFF">
      <w:pPr>
        <w:rPr>
          <w:bCs/>
          <w:i/>
          <w:iCs/>
          <w:color w:val="000000" w:themeColor="text1"/>
        </w:rPr>
      </w:pPr>
      <w:r w:rsidRPr="008B4F97">
        <w:rPr>
          <w:bCs/>
          <w:i/>
          <w:iCs/>
          <w:color w:val="000000" w:themeColor="text1"/>
        </w:rPr>
        <w:t xml:space="preserve">Esta grafica representa de una forma </w:t>
      </w:r>
      <w:r w:rsidR="008B4F97" w:rsidRPr="008B4F97">
        <w:rPr>
          <w:bCs/>
          <w:i/>
          <w:iCs/>
          <w:color w:val="000000" w:themeColor="text1"/>
        </w:rPr>
        <w:t>más</w:t>
      </w:r>
      <w:r w:rsidRPr="008B4F97">
        <w:rPr>
          <w:bCs/>
          <w:i/>
          <w:iCs/>
          <w:color w:val="000000" w:themeColor="text1"/>
        </w:rPr>
        <w:t xml:space="preserve"> </w:t>
      </w:r>
      <w:r w:rsidR="00646981" w:rsidRPr="008B4F97">
        <w:rPr>
          <w:bCs/>
          <w:i/>
          <w:iCs/>
          <w:color w:val="000000" w:themeColor="text1"/>
        </w:rPr>
        <w:t xml:space="preserve">sencilla </w:t>
      </w:r>
      <w:r w:rsidR="008B4F97" w:rsidRPr="008B4F97">
        <w:rPr>
          <w:bCs/>
          <w:i/>
          <w:iCs/>
          <w:color w:val="000000" w:themeColor="text1"/>
        </w:rPr>
        <w:t>como obtener el resultado de cualquier figura seleccionada</w:t>
      </w:r>
    </w:p>
    <w:p w14:paraId="4B713B7E" w14:textId="77777777" w:rsidR="00E13AB4" w:rsidRDefault="00E13AB4" w:rsidP="00944EFF">
      <w:pPr>
        <w:rPr>
          <w:b/>
        </w:rPr>
      </w:pPr>
    </w:p>
    <w:p w14:paraId="7B7D4764" w14:textId="77777777" w:rsidR="00D372A3" w:rsidRDefault="00D372A3" w:rsidP="00944EFF">
      <w:pPr>
        <w:rPr>
          <w:rFonts w:ascii="Bookman Old Style" w:hAnsi="Bookman Old Style"/>
          <w:b/>
        </w:rPr>
      </w:pPr>
    </w:p>
    <w:p w14:paraId="338C5913" w14:textId="1FC17B2B" w:rsidR="00E13AB4" w:rsidRDefault="00E13AB4" w:rsidP="00944EFF">
      <w:pPr>
        <w:rPr>
          <w:b/>
        </w:rPr>
      </w:pPr>
    </w:p>
    <w:p w14:paraId="3F053A2A" w14:textId="426A2218" w:rsidR="00E13AB4" w:rsidRDefault="00E13AB4" w:rsidP="00944EFF">
      <w:pPr>
        <w:rPr>
          <w:b/>
        </w:rPr>
      </w:pPr>
    </w:p>
    <w:p w14:paraId="670D7921" w14:textId="77777777" w:rsidR="00E13AB4" w:rsidRDefault="00E13AB4" w:rsidP="00944EFF">
      <w:pPr>
        <w:rPr>
          <w:b/>
        </w:rPr>
      </w:pPr>
    </w:p>
    <w:p w14:paraId="73DAD262" w14:textId="469541E3" w:rsidR="00944EFF" w:rsidRDefault="00944EFF" w:rsidP="00944EFF">
      <w:pPr>
        <w:rPr>
          <w:rStyle w:val="Ttulo1Car"/>
        </w:rPr>
      </w:pPr>
      <w:r w:rsidRPr="00404A7F">
        <w:rPr>
          <w:b/>
        </w:rPr>
        <w:t xml:space="preserve">8. </w:t>
      </w:r>
      <w:r w:rsidRPr="00404A7F">
        <w:rPr>
          <w:rStyle w:val="Ttulo1Car"/>
        </w:rPr>
        <w:t>BIBLIOGRAFÍA</w:t>
      </w:r>
    </w:p>
    <w:p w14:paraId="2CC5FDB4" w14:textId="77777777" w:rsidR="00944EFF" w:rsidRDefault="00944EFF" w:rsidP="00944EFF">
      <w:pPr>
        <w:rPr>
          <w:rStyle w:val="Ttulo1Car"/>
        </w:rPr>
      </w:pPr>
      <w:r>
        <w:rPr>
          <w:rStyle w:val="Ttulo1Car"/>
        </w:rPr>
        <w:t>Tailwindcss</w:t>
      </w:r>
    </w:p>
    <w:p w14:paraId="42A29EDC" w14:textId="77777777" w:rsidR="00944EFF" w:rsidRDefault="00944EFF" w:rsidP="00944EFF">
      <w:hyperlink r:id="rId12" w:history="1">
        <w:r w:rsidRPr="00E97C23">
          <w:rPr>
            <w:rStyle w:val="Hipervnculo"/>
          </w:rPr>
          <w:t>https://tailwindcss.com/docs/styling-with-utility-classes</w:t>
        </w:r>
      </w:hyperlink>
    </w:p>
    <w:p w14:paraId="73B527CC" w14:textId="77777777" w:rsidR="00944EFF" w:rsidRDefault="00944EFF" w:rsidP="00944EFF">
      <w:pPr>
        <w:pStyle w:val="Ttulo1"/>
      </w:pPr>
      <w:r>
        <w:t>Google Font</w:t>
      </w:r>
    </w:p>
    <w:p w14:paraId="210EE3ED" w14:textId="563827BE" w:rsidR="00DC2989" w:rsidRDefault="00373A76" w:rsidP="002C1236">
      <w:pPr>
        <w:tabs>
          <w:tab w:val="left" w:pos="924"/>
        </w:tabs>
      </w:pPr>
      <w:hyperlink r:id="rId13" w:history="1">
        <w:r w:rsidRPr="00E97C23">
          <w:rPr>
            <w:rStyle w:val="Hipervnculo"/>
          </w:rPr>
          <w:t>https://fonts.google.com/selection/embed</w:t>
        </w:r>
      </w:hyperlink>
    </w:p>
    <w:p w14:paraId="2B864750" w14:textId="2AEAB129" w:rsidR="00373A76" w:rsidRDefault="00373A76" w:rsidP="00373A76">
      <w:pPr>
        <w:pStyle w:val="Ttulo1"/>
      </w:pPr>
      <w:r>
        <w:t>Cloudflare</w:t>
      </w:r>
    </w:p>
    <w:p w14:paraId="143296F1" w14:textId="448D3E75" w:rsidR="00373A76" w:rsidRDefault="00373A76" w:rsidP="00373A76">
      <w:pPr>
        <w:tabs>
          <w:tab w:val="left" w:pos="924"/>
        </w:tabs>
      </w:pPr>
      <w:hyperlink r:id="rId14" w:history="1">
        <w:r w:rsidRPr="00E97C23">
          <w:rPr>
            <w:rStyle w:val="Hipervnculo"/>
          </w:rPr>
          <w:t>https://cdnjs.cloudflare.com/ajax/libs/font-awesome/6.4.0/css/all.min.css</w:t>
        </w:r>
      </w:hyperlink>
    </w:p>
    <w:p w14:paraId="25F1A0E9" w14:textId="77777777" w:rsidR="00373A76" w:rsidRPr="00373A76" w:rsidRDefault="00373A76" w:rsidP="00373A76">
      <w:pPr>
        <w:tabs>
          <w:tab w:val="left" w:pos="924"/>
        </w:tabs>
      </w:pPr>
    </w:p>
    <w:p w14:paraId="1FD676E8" w14:textId="77777777" w:rsidR="00373A76" w:rsidRPr="002C1236" w:rsidRDefault="00373A76" w:rsidP="002C1236">
      <w:pPr>
        <w:tabs>
          <w:tab w:val="left" w:pos="924"/>
        </w:tabs>
      </w:pPr>
    </w:p>
    <w:sectPr w:rsidR="00373A76" w:rsidRPr="002C1236" w:rsidSect="009572F8">
      <w:footerReference w:type="default" r:id="rId15"/>
      <w:pgSz w:w="12240" w:h="15840"/>
      <w:pgMar w:top="1701" w:right="1134" w:bottom="1701" w:left="2268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939B5" w14:textId="77777777" w:rsidR="007C4896" w:rsidRPr="00404A7F" w:rsidRDefault="007C4896" w:rsidP="007B134F">
      <w:pPr>
        <w:spacing w:after="0" w:line="240" w:lineRule="auto"/>
      </w:pPr>
      <w:r w:rsidRPr="00404A7F">
        <w:separator/>
      </w:r>
    </w:p>
  </w:endnote>
  <w:endnote w:type="continuationSeparator" w:id="0">
    <w:p w14:paraId="3D00DC49" w14:textId="77777777" w:rsidR="007C4896" w:rsidRPr="00404A7F" w:rsidRDefault="007C4896" w:rsidP="007B134F">
      <w:pPr>
        <w:spacing w:after="0" w:line="240" w:lineRule="auto"/>
      </w:pPr>
      <w:r w:rsidRPr="00404A7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331851"/>
      <w:docPartObj>
        <w:docPartGallery w:val="Page Numbers (Bottom of Page)"/>
        <w:docPartUnique/>
      </w:docPartObj>
    </w:sdtPr>
    <w:sdtEndPr/>
    <w:sdtContent>
      <w:p w14:paraId="500ADC3B" w14:textId="7C9F289B" w:rsidR="007B134F" w:rsidRPr="00404A7F" w:rsidRDefault="007B134F">
        <w:pPr>
          <w:pStyle w:val="Piedepgina"/>
          <w:jc w:val="center"/>
        </w:pPr>
        <w:r w:rsidRPr="00404A7F">
          <w:fldChar w:fldCharType="begin"/>
        </w:r>
        <w:r w:rsidRPr="00404A7F">
          <w:instrText>PAGE   \* MERGEFORMAT</w:instrText>
        </w:r>
        <w:r w:rsidRPr="00404A7F">
          <w:fldChar w:fldCharType="separate"/>
        </w:r>
        <w:r w:rsidRPr="00404A7F">
          <w:t>2</w:t>
        </w:r>
        <w:r w:rsidRPr="00404A7F">
          <w:fldChar w:fldCharType="end"/>
        </w:r>
      </w:p>
    </w:sdtContent>
  </w:sdt>
  <w:p w14:paraId="365E1D0B" w14:textId="77777777" w:rsidR="007B134F" w:rsidRPr="00404A7F" w:rsidRDefault="007B13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E8A0F" w14:textId="77777777" w:rsidR="007C4896" w:rsidRPr="00404A7F" w:rsidRDefault="007C4896" w:rsidP="007B134F">
      <w:pPr>
        <w:spacing w:after="0" w:line="240" w:lineRule="auto"/>
      </w:pPr>
      <w:r w:rsidRPr="00404A7F">
        <w:separator/>
      </w:r>
    </w:p>
  </w:footnote>
  <w:footnote w:type="continuationSeparator" w:id="0">
    <w:p w14:paraId="32A3BE27" w14:textId="77777777" w:rsidR="007C4896" w:rsidRPr="00404A7F" w:rsidRDefault="007C4896" w:rsidP="007B134F">
      <w:pPr>
        <w:spacing w:after="0" w:line="240" w:lineRule="auto"/>
      </w:pPr>
      <w:r w:rsidRPr="00404A7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1D75C2"/>
    <w:multiLevelType w:val="multilevel"/>
    <w:tmpl w:val="CA8E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A52634"/>
    <w:multiLevelType w:val="multilevel"/>
    <w:tmpl w:val="B740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FC5192"/>
    <w:multiLevelType w:val="multilevel"/>
    <w:tmpl w:val="3EE8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2D7915"/>
    <w:multiLevelType w:val="multilevel"/>
    <w:tmpl w:val="F536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B477F2"/>
    <w:multiLevelType w:val="multilevel"/>
    <w:tmpl w:val="80F6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831FCD"/>
    <w:multiLevelType w:val="multilevel"/>
    <w:tmpl w:val="703E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4456D2"/>
    <w:multiLevelType w:val="multilevel"/>
    <w:tmpl w:val="E41C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ED320C"/>
    <w:multiLevelType w:val="hybridMultilevel"/>
    <w:tmpl w:val="590A4058"/>
    <w:lvl w:ilvl="0" w:tplc="FFEC9F8C">
      <w:start w:val="16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C16B3E"/>
    <w:multiLevelType w:val="multilevel"/>
    <w:tmpl w:val="CF52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733193"/>
    <w:multiLevelType w:val="multilevel"/>
    <w:tmpl w:val="1328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BF05E4"/>
    <w:multiLevelType w:val="multilevel"/>
    <w:tmpl w:val="3D68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2063CD"/>
    <w:multiLevelType w:val="multilevel"/>
    <w:tmpl w:val="0892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1D39E4"/>
    <w:multiLevelType w:val="multilevel"/>
    <w:tmpl w:val="536E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371C21"/>
    <w:multiLevelType w:val="multilevel"/>
    <w:tmpl w:val="9194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AA147A"/>
    <w:multiLevelType w:val="multilevel"/>
    <w:tmpl w:val="74AC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854655">
    <w:abstractNumId w:val="8"/>
  </w:num>
  <w:num w:numId="2" w16cid:durableId="1541236211">
    <w:abstractNumId w:val="6"/>
  </w:num>
  <w:num w:numId="3" w16cid:durableId="1996255032">
    <w:abstractNumId w:val="5"/>
  </w:num>
  <w:num w:numId="4" w16cid:durableId="53241622">
    <w:abstractNumId w:val="4"/>
  </w:num>
  <w:num w:numId="5" w16cid:durableId="39482623">
    <w:abstractNumId w:val="7"/>
  </w:num>
  <w:num w:numId="6" w16cid:durableId="2078278023">
    <w:abstractNumId w:val="3"/>
  </w:num>
  <w:num w:numId="7" w16cid:durableId="2135174309">
    <w:abstractNumId w:val="2"/>
  </w:num>
  <w:num w:numId="8" w16cid:durableId="926770784">
    <w:abstractNumId w:val="1"/>
  </w:num>
  <w:num w:numId="9" w16cid:durableId="146940492">
    <w:abstractNumId w:val="0"/>
  </w:num>
  <w:num w:numId="10" w16cid:durableId="481115363">
    <w:abstractNumId w:val="13"/>
  </w:num>
  <w:num w:numId="11" w16cid:durableId="436566170">
    <w:abstractNumId w:val="11"/>
  </w:num>
  <w:num w:numId="12" w16cid:durableId="766004007">
    <w:abstractNumId w:val="9"/>
  </w:num>
  <w:num w:numId="13" w16cid:durableId="276764771">
    <w:abstractNumId w:val="18"/>
  </w:num>
  <w:num w:numId="14" w16cid:durableId="347027709">
    <w:abstractNumId w:val="14"/>
  </w:num>
  <w:num w:numId="15" w16cid:durableId="662120575">
    <w:abstractNumId w:val="23"/>
  </w:num>
  <w:num w:numId="16" w16cid:durableId="898398187">
    <w:abstractNumId w:val="17"/>
  </w:num>
  <w:num w:numId="17" w16cid:durableId="488834107">
    <w:abstractNumId w:val="20"/>
  </w:num>
  <w:num w:numId="18" w16cid:durableId="500512980">
    <w:abstractNumId w:val="22"/>
  </w:num>
  <w:num w:numId="19" w16cid:durableId="502548488">
    <w:abstractNumId w:val="15"/>
  </w:num>
  <w:num w:numId="20" w16cid:durableId="229392044">
    <w:abstractNumId w:val="12"/>
  </w:num>
  <w:num w:numId="21" w16cid:durableId="79255350">
    <w:abstractNumId w:val="16"/>
  </w:num>
  <w:num w:numId="22" w16cid:durableId="684286560">
    <w:abstractNumId w:val="19"/>
  </w:num>
  <w:num w:numId="23" w16cid:durableId="1773276763">
    <w:abstractNumId w:val="10"/>
  </w:num>
  <w:num w:numId="24" w16cid:durableId="20540819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D27"/>
    <w:rsid w:val="00034616"/>
    <w:rsid w:val="0006063C"/>
    <w:rsid w:val="00085BBA"/>
    <w:rsid w:val="000A1C6E"/>
    <w:rsid w:val="000B2024"/>
    <w:rsid w:val="000C6202"/>
    <w:rsid w:val="0015074B"/>
    <w:rsid w:val="001B3404"/>
    <w:rsid w:val="0029639D"/>
    <w:rsid w:val="002C1236"/>
    <w:rsid w:val="002C2066"/>
    <w:rsid w:val="002C21EF"/>
    <w:rsid w:val="002D6739"/>
    <w:rsid w:val="0030229B"/>
    <w:rsid w:val="00326F90"/>
    <w:rsid w:val="00373A76"/>
    <w:rsid w:val="00401A82"/>
    <w:rsid w:val="00404A7F"/>
    <w:rsid w:val="004065EA"/>
    <w:rsid w:val="00455B9B"/>
    <w:rsid w:val="004973D2"/>
    <w:rsid w:val="00514CCD"/>
    <w:rsid w:val="00646981"/>
    <w:rsid w:val="006B1417"/>
    <w:rsid w:val="006C6E51"/>
    <w:rsid w:val="00725FA9"/>
    <w:rsid w:val="007322FE"/>
    <w:rsid w:val="00751CBF"/>
    <w:rsid w:val="007B134F"/>
    <w:rsid w:val="007C4896"/>
    <w:rsid w:val="007D08C2"/>
    <w:rsid w:val="007D2834"/>
    <w:rsid w:val="007D33A4"/>
    <w:rsid w:val="007F0313"/>
    <w:rsid w:val="007F43B2"/>
    <w:rsid w:val="007F7BD7"/>
    <w:rsid w:val="00817CB5"/>
    <w:rsid w:val="00851528"/>
    <w:rsid w:val="0086292B"/>
    <w:rsid w:val="008953F0"/>
    <w:rsid w:val="008B3192"/>
    <w:rsid w:val="008B4F97"/>
    <w:rsid w:val="00944EFF"/>
    <w:rsid w:val="009572F8"/>
    <w:rsid w:val="009656D5"/>
    <w:rsid w:val="00965E4D"/>
    <w:rsid w:val="009C3568"/>
    <w:rsid w:val="00A165E8"/>
    <w:rsid w:val="00A20189"/>
    <w:rsid w:val="00AA1D8D"/>
    <w:rsid w:val="00AC08FB"/>
    <w:rsid w:val="00AD5F25"/>
    <w:rsid w:val="00AE0A98"/>
    <w:rsid w:val="00B47730"/>
    <w:rsid w:val="00B64019"/>
    <w:rsid w:val="00B87E21"/>
    <w:rsid w:val="00BD1035"/>
    <w:rsid w:val="00BF0693"/>
    <w:rsid w:val="00C41BEB"/>
    <w:rsid w:val="00C84368"/>
    <w:rsid w:val="00CB0664"/>
    <w:rsid w:val="00CB5628"/>
    <w:rsid w:val="00CC6839"/>
    <w:rsid w:val="00CD1B1C"/>
    <w:rsid w:val="00D372A3"/>
    <w:rsid w:val="00D86F1E"/>
    <w:rsid w:val="00DA5E13"/>
    <w:rsid w:val="00DB786E"/>
    <w:rsid w:val="00DC2989"/>
    <w:rsid w:val="00E13AB4"/>
    <w:rsid w:val="00E4655C"/>
    <w:rsid w:val="00E67270"/>
    <w:rsid w:val="00E72F08"/>
    <w:rsid w:val="00E842E1"/>
    <w:rsid w:val="00EA74AB"/>
    <w:rsid w:val="00EC3455"/>
    <w:rsid w:val="00EF30D4"/>
    <w:rsid w:val="00F6149B"/>
    <w:rsid w:val="00F673B1"/>
    <w:rsid w:val="00F82E91"/>
    <w:rsid w:val="00FC357F"/>
    <w:rsid w:val="00FC693F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3DE7BE"/>
  <w14:defaultImageDpi w14:val="300"/>
  <w15:docId w15:val="{8B4B8B20-7FEF-4DEB-9295-A0574008A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inespaciadoCar">
    <w:name w:val="Sin espaciado Car"/>
    <w:basedOn w:val="Fuentedeprrafopredeter"/>
    <w:link w:val="Sinespaciado"/>
    <w:uiPriority w:val="1"/>
    <w:rsid w:val="009572F8"/>
  </w:style>
  <w:style w:type="character" w:styleId="Nmerodelnea">
    <w:name w:val="line number"/>
    <w:basedOn w:val="Fuentedeprrafopredeter"/>
    <w:uiPriority w:val="99"/>
    <w:semiHidden/>
    <w:unhideWhenUsed/>
    <w:rsid w:val="007B134F"/>
  </w:style>
  <w:style w:type="paragraph" w:styleId="Revisin">
    <w:name w:val="Revision"/>
    <w:hidden/>
    <w:uiPriority w:val="99"/>
    <w:semiHidden/>
    <w:rsid w:val="00404A7F"/>
    <w:pPr>
      <w:spacing w:after="0" w:line="240" w:lineRule="auto"/>
    </w:pPr>
    <w:rPr>
      <w:rFonts w:ascii="Arial" w:hAnsi="Arial"/>
      <w:sz w:val="24"/>
    </w:rPr>
  </w:style>
  <w:style w:type="character" w:styleId="Hipervnculo">
    <w:name w:val="Hyperlink"/>
    <w:basedOn w:val="Fuentedeprrafopredeter"/>
    <w:uiPriority w:val="99"/>
    <w:unhideWhenUsed/>
    <w:rsid w:val="00455B9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55B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fonts.google.com/selection/embe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tailwindcss.com/docs/styling-with-utility-classe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cdnjs.cloudflare.com/ajax/libs/font-awesome/6.4.0/css/all.min.c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1007</Words>
  <Characters>5539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Juan Pablo</cp:lastModifiedBy>
  <cp:revision>2</cp:revision>
  <dcterms:created xsi:type="dcterms:W3CDTF">2026-09-22T14:17:00Z</dcterms:created>
  <dcterms:modified xsi:type="dcterms:W3CDTF">2026-09-22T14:17:00Z</dcterms:modified>
  <cp:category/>
</cp:coreProperties>
</file>